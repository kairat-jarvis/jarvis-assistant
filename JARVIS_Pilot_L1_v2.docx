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4498" w14:textId="77777777" w:rsidR="00923159" w:rsidRDefault="00000000">
      <w:pPr>
        <w:spacing w:before="1600"/>
        <w:jc w:val="center"/>
      </w:pPr>
      <w:r>
        <w:rPr>
          <w:color w:val="555555"/>
          <w:sz w:val="28"/>
        </w:rPr>
        <w:t>РГП «Государственная экспертиза»</w:t>
      </w:r>
    </w:p>
    <w:p w14:paraId="300A6817" w14:textId="77777777" w:rsidR="00923159" w:rsidRDefault="00000000">
      <w:pPr>
        <w:jc w:val="center"/>
      </w:pPr>
      <w:r>
        <w:rPr>
          <w:b/>
          <w:color w:val="2D7A3F"/>
          <w:sz w:val="32"/>
        </w:rPr>
        <w:t>Пилот JARVIS</w:t>
      </w:r>
    </w:p>
    <w:p w14:paraId="1A481146" w14:textId="77777777" w:rsidR="00923159" w:rsidRDefault="00000000">
      <w:pPr>
        <w:spacing w:before="800"/>
        <w:jc w:val="center"/>
      </w:pPr>
      <w:r>
        <w:rPr>
          <w:b/>
          <w:color w:val="1E4A7A"/>
          <w:sz w:val="56"/>
        </w:rPr>
        <w:t>Уровень 1</w:t>
      </w:r>
    </w:p>
    <w:p w14:paraId="59CB78E1" w14:textId="77777777" w:rsidR="00923159" w:rsidRDefault="00000000">
      <w:pPr>
        <w:jc w:val="center"/>
      </w:pPr>
      <w:r>
        <w:rPr>
          <w:i/>
          <w:color w:val="555555"/>
          <w:sz w:val="28"/>
        </w:rPr>
        <w:t>Claude Desktop: полная программа</w:t>
      </w:r>
    </w:p>
    <w:p w14:paraId="6DE93065" w14:textId="77777777" w:rsidR="00923159" w:rsidRDefault="00000000">
      <w:pPr>
        <w:spacing w:before="1200"/>
        <w:jc w:val="center"/>
      </w:pPr>
      <w:r>
        <w:rPr>
          <w:sz w:val="24"/>
        </w:rPr>
        <w:t>Аудитория: 5 экспертов, экспериментальная группа</w:t>
      </w:r>
    </w:p>
    <w:p w14:paraId="25F278AC" w14:textId="77777777" w:rsidR="00923159" w:rsidRDefault="00000000">
      <w:pPr>
        <w:jc w:val="center"/>
      </w:pPr>
      <w:r>
        <w:rPr>
          <w:sz w:val="24"/>
        </w:rPr>
        <w:t>Длительность программы: 4 недели</w:t>
      </w:r>
    </w:p>
    <w:p w14:paraId="620C1A33" w14:textId="77777777" w:rsidR="00923159" w:rsidRDefault="00000000">
      <w:pPr>
        <w:spacing w:before="4000"/>
        <w:jc w:val="center"/>
      </w:pPr>
      <w:r>
        <w:rPr>
          <w:color w:val="555555"/>
          <w:sz w:val="20"/>
        </w:rPr>
        <w:t>Подготовлено: Байкулов К. И., главный инженер проекта, 2026</w:t>
      </w:r>
    </w:p>
    <w:p w14:paraId="05560DD1" w14:textId="77777777" w:rsidR="00923159" w:rsidRDefault="00000000">
      <w:r>
        <w:br w:type="page"/>
      </w:r>
    </w:p>
    <w:p w14:paraId="515CC4FF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lastRenderedPageBreak/>
        <w:t>1. Введение</w:t>
      </w:r>
    </w:p>
    <w:p w14:paraId="6EFE3BB5" w14:textId="77777777" w:rsidR="00923159" w:rsidRDefault="00000000">
      <w:pPr>
        <w:jc w:val="both"/>
      </w:pPr>
      <w:r>
        <w:t>Эта методичка — полная программа обучения работы с Claude Desktop для проверки проектной документации. Она рассчитана на экспертов, которые хотят использовать AI-ассистента как рабочий инструмент в ежедневной работе над реальными проектами.</w:t>
      </w:r>
    </w:p>
    <w:p w14:paraId="2A457D20" w14:textId="77777777" w:rsidR="00923159" w:rsidRDefault="00000000">
      <w:pPr>
        <w:jc w:val="both"/>
      </w:pPr>
      <w:r>
        <w:t>За 4 недели вы установите Claude Desktop, настроите два MCP-сервера (Google Drive и Notion), загрузите архив нормативов в Claude Project, освоите формулирование промптов и анализ чертежей, проведёте через AI один реальный проект и сдадите самоотчёт.</w:t>
      </w:r>
    </w:p>
    <w:p w14:paraId="46DDFD88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Чего НЕ делаем в пилоте</w:t>
      </w:r>
    </w:p>
    <w:p w14:paraId="4D541A21" w14:textId="77777777" w:rsidR="00923159" w:rsidRDefault="00000000">
      <w:pPr>
        <w:pStyle w:val="a0"/>
        <w:spacing w:after="40"/>
      </w:pPr>
      <w:r>
        <w:t>Не заменяем вашу экспертизу. AI — помощник, не замена.</w:t>
      </w:r>
    </w:p>
    <w:p w14:paraId="2E7B4805" w14:textId="77777777" w:rsidR="00923159" w:rsidRDefault="00000000">
      <w:pPr>
        <w:pStyle w:val="a0"/>
        <w:spacing w:after="40"/>
      </w:pPr>
      <w:r>
        <w:t>Не отправляем документы с грифом «Для служебного пользования» без отдельного согласования.</w:t>
      </w:r>
    </w:p>
    <w:p w14:paraId="4A86AE19" w14:textId="77777777" w:rsidR="00923159" w:rsidRDefault="00000000">
      <w:pPr>
        <w:pStyle w:val="a0"/>
        <w:spacing w:after="40"/>
      </w:pPr>
      <w:r>
        <w:t>Не верим AI на слово — критичные ссылки и числовые значения всегда проверяем.</w:t>
      </w:r>
    </w:p>
    <w:p w14:paraId="2BD1DD75" w14:textId="77777777" w:rsidR="00923159" w:rsidRDefault="00000000">
      <w:pPr>
        <w:pStyle w:val="a0"/>
        <w:spacing w:after="40"/>
      </w:pPr>
      <w:r>
        <w:t>Не сдаём заключение, не прочитав его целиком глазами.</w:t>
      </w:r>
    </w:p>
    <w:p w14:paraId="2D29AC52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Что вы получите на выходе</w:t>
      </w:r>
    </w:p>
    <w:p w14:paraId="32C47EF6" w14:textId="77777777" w:rsidR="00923159" w:rsidRDefault="00000000">
      <w:pPr>
        <w:pStyle w:val="a"/>
        <w:spacing w:after="40"/>
      </w:pPr>
      <w:r>
        <w:t>Установленный и настроенный Claude Desktop на рабочем месте.</w:t>
      </w:r>
    </w:p>
    <w:p w14:paraId="37476D8C" w14:textId="77777777" w:rsidR="00923159" w:rsidRDefault="00000000">
      <w:pPr>
        <w:pStyle w:val="a"/>
        <w:spacing w:after="40"/>
      </w:pPr>
      <w:r>
        <w:t>Личный Claude Project под ваш раздел с загруженным архивом НТД.</w:t>
      </w:r>
    </w:p>
    <w:p w14:paraId="4A4266F4" w14:textId="77777777" w:rsidR="00923159" w:rsidRDefault="00000000">
      <w:pPr>
        <w:pStyle w:val="a"/>
        <w:spacing w:after="40"/>
      </w:pPr>
      <w:r>
        <w:t>Личную базу Notion «Мои работы» для ведения текущих проектов.</w:t>
      </w:r>
    </w:p>
    <w:p w14:paraId="70748956" w14:textId="77777777" w:rsidR="00923159" w:rsidRDefault="00000000">
      <w:pPr>
        <w:pStyle w:val="a"/>
        <w:spacing w:after="40"/>
      </w:pPr>
      <w:r>
        <w:t>Коллекцию из 10+ промпт-шаблонов под ваши типовые задачи.</w:t>
      </w:r>
    </w:p>
    <w:p w14:paraId="41C59B42" w14:textId="77777777" w:rsidR="00923159" w:rsidRDefault="00000000">
      <w:pPr>
        <w:pStyle w:val="a"/>
        <w:spacing w:after="40"/>
      </w:pPr>
      <w:r>
        <w:t>Один реальный проект РГП, проверенный через Claude, с замечаниями в формате РГП.</w:t>
      </w:r>
    </w:p>
    <w:p w14:paraId="54E205EC" w14:textId="77777777" w:rsidR="00923159" w:rsidRDefault="00000000">
      <w:pPr>
        <w:pStyle w:val="a"/>
        <w:spacing w:after="40"/>
      </w:pPr>
      <w:r>
        <w:t>Самоотчёт для руководства: реальная экономия времени и качество замечаний.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89"/>
      </w:tblGrid>
      <w:tr w:rsidR="00923159" w14:paraId="4570F11A" w14:textId="77777777">
        <w:tc>
          <w:tcPr>
            <w:tcW w:w="9689" w:type="dxa"/>
            <w:shd w:val="clear" w:color="auto" w:fill="E8F0F8"/>
          </w:tcPr>
          <w:p w14:paraId="7E0A0B7E" w14:textId="77777777" w:rsidR="00923159" w:rsidRDefault="00000000">
            <w:r>
              <w:rPr>
                <w:b/>
                <w:color w:val="1E4A7A"/>
              </w:rPr>
              <w:t>Важное о доступе к базам</w:t>
            </w:r>
          </w:p>
          <w:p w14:paraId="6267DC07" w14:textId="77777777" w:rsidR="00923159" w:rsidRDefault="00000000">
            <w:r>
              <w:rPr>
                <w:sz w:val="20"/>
              </w:rPr>
              <w:t>У участников пилота НЕТ доступа к внутренней базе данных разработчика (Supabase с 395 НТД и 234 тыс. кодов АГСК-3). Эта база обслуживает только владельца пилота. Для вашей работы используется другой механизм: архив нормативов в формате Markdown (.md), который вы загружаете в свой Claude Project. Архив выдаёт Кайрат в ходе kick-off встречи.</w:t>
            </w:r>
          </w:p>
        </w:tc>
      </w:tr>
    </w:tbl>
    <w:p w14:paraId="18DE5641" w14:textId="77777777" w:rsidR="00923159" w:rsidRDefault="00923159"/>
    <w:p w14:paraId="249FACFE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2. Установка Claude Desktop</w:t>
      </w:r>
    </w:p>
    <w:p w14:paraId="1CBC5AA7" w14:textId="77777777" w:rsidR="00923159" w:rsidRDefault="00000000">
      <w:pPr>
        <w:pStyle w:val="a"/>
        <w:spacing w:after="40"/>
      </w:pPr>
      <w:r>
        <w:t>Откройте в браузере https://claude.ai/download</w:t>
      </w:r>
    </w:p>
    <w:p w14:paraId="00EE6BFF" w14:textId="77777777" w:rsidR="00923159" w:rsidRDefault="00000000">
      <w:pPr>
        <w:pStyle w:val="a"/>
        <w:spacing w:after="40"/>
      </w:pPr>
      <w:r>
        <w:t>Скачайте версию для Windows (или macOS, если у вас Mac)</w:t>
      </w:r>
    </w:p>
    <w:p w14:paraId="55B1D95F" w14:textId="77777777" w:rsidR="00923159" w:rsidRDefault="00000000">
      <w:pPr>
        <w:pStyle w:val="a"/>
        <w:spacing w:after="40"/>
      </w:pPr>
      <w:r>
        <w:t>Запустите установщик — никаких особых настроек, next → next → install</w:t>
      </w:r>
    </w:p>
    <w:p w14:paraId="22ECF326" w14:textId="77777777" w:rsidR="00923159" w:rsidRDefault="00000000">
      <w:pPr>
        <w:pStyle w:val="a"/>
        <w:spacing w:after="40"/>
      </w:pPr>
      <w:r>
        <w:t>Откройте Claude Desktop, войдите через логин и пароль, выданные Кайратом</w:t>
      </w:r>
    </w:p>
    <w:p w14:paraId="7738AB61" w14:textId="77777777" w:rsidR="00923159" w:rsidRDefault="00000000">
      <w:pPr>
        <w:pStyle w:val="a"/>
        <w:spacing w:after="40"/>
      </w:pPr>
      <w:r>
        <w:t>Примите условия использования</w:t>
      </w:r>
    </w:p>
    <w:p w14:paraId="54139961" w14:textId="77777777" w:rsidR="00923159" w:rsidRDefault="00000000">
      <w:pPr>
        <w:jc w:val="both"/>
      </w:pPr>
      <w:r>
        <w:t>Проверка: после входа видно окно чата с полем ввода внизу. Справа снизу — меню выбора модели (Haiku / Sonnet / Opus). Пишите первое сообщение: «Привет. Я — эксперт Госэкспертизы РК, раздел [ваш раздел]. Подтверди, что ты готов работать на русском». Ответ Claude — показатель, что всё ок.</w:t>
      </w:r>
    </w:p>
    <w:p w14:paraId="0EF002DF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lastRenderedPageBreak/>
        <w:t>3. Установка MCP-серверов</w:t>
      </w:r>
    </w:p>
    <w:p w14:paraId="28AAD651" w14:textId="77777777" w:rsidR="00923159" w:rsidRDefault="00000000">
      <w:pPr>
        <w:jc w:val="both"/>
      </w:pPr>
      <w:r>
        <w:t>MCP (Model Context Protocol) — технология, которая даёт Claude доступ к внешним сервисам. Для пилота подключаем только два сервера: Google Drive (для проектной документации) и Notion (для личной базы работ).</w:t>
      </w:r>
    </w:p>
    <w:p w14:paraId="3CECA8D5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Почему только два сервера, а не больше</w:t>
      </w:r>
    </w:p>
    <w:p w14:paraId="5E15D130" w14:textId="77777777" w:rsidR="00923159" w:rsidRDefault="00000000">
      <w:pPr>
        <w:jc w:val="both"/>
      </w:pPr>
      <w:r>
        <w:t>В разработческой версии JARVIS используется третий сервер — Supabase с базой НТД. В рамках пилота эту базу заменяет архив нормативов, загруженный напрямую в Claude Project knowledge. Это делает настройку проще и полностью автономной — вы не зависите от серверов разработчика.</w:t>
      </w:r>
    </w:p>
    <w:p w14:paraId="0607082A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Шаг 1. Скачать конфигурационный файл</w:t>
      </w:r>
    </w:p>
    <w:p w14:paraId="56D0F20C" w14:textId="77777777" w:rsidR="00923159" w:rsidRDefault="00000000">
      <w:pPr>
        <w:jc w:val="both"/>
      </w:pPr>
      <w:r>
        <w:t>Кайрат выдаёт вам файл claude_desktop_config.json с уже прописанными параметрами для Google Drive и Notion. Вам остаётся только положить файл в нужное место и перезапустить Claude Desktop.</w:t>
      </w:r>
    </w:p>
    <w:p w14:paraId="28E29871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Шаг 2. Положить файл в папку настроек</w:t>
      </w:r>
    </w:p>
    <w:p w14:paraId="17FEF7FA" w14:textId="77777777" w:rsidR="00923159" w:rsidRDefault="00000000">
      <w:pPr>
        <w:pStyle w:val="a"/>
        <w:spacing w:after="40"/>
      </w:pPr>
      <w:r>
        <w:t>Нажмите Win+R</w:t>
      </w:r>
    </w:p>
    <w:p w14:paraId="2B7BEBE4" w14:textId="77777777" w:rsidR="00923159" w:rsidRDefault="00000000">
      <w:pPr>
        <w:pStyle w:val="a"/>
        <w:spacing w:after="40"/>
      </w:pPr>
      <w:r>
        <w:t>Введите %APPDATA%\Claude и нажмите Enter</w:t>
      </w:r>
    </w:p>
    <w:p w14:paraId="4C155AE6" w14:textId="77777777" w:rsidR="00923159" w:rsidRDefault="00000000">
      <w:pPr>
        <w:pStyle w:val="a"/>
        <w:spacing w:after="40"/>
      </w:pPr>
      <w:r>
        <w:t>Откроется папка настроек Claude (обычно там уже есть несколько файлов — не трогайте их)</w:t>
      </w:r>
    </w:p>
    <w:p w14:paraId="6A4D17EC" w14:textId="77777777" w:rsidR="00923159" w:rsidRDefault="00000000">
      <w:pPr>
        <w:pStyle w:val="a"/>
        <w:spacing w:after="40"/>
      </w:pPr>
      <w:r>
        <w:t>Скопируйте полученный claude_desktop_config.json в эту папку</w:t>
      </w:r>
    </w:p>
    <w:p w14:paraId="2A9BA7EE" w14:textId="77777777" w:rsidR="00923159" w:rsidRDefault="00000000">
      <w:pPr>
        <w:pStyle w:val="a"/>
        <w:spacing w:after="40"/>
      </w:pPr>
      <w:r>
        <w:t>Если там уже есть файл с таким именем — переименуйте старый в config.backup.json</w:t>
      </w:r>
    </w:p>
    <w:p w14:paraId="30861E38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Шаг 3. Авторизоваться в Google Drive и Notion</w:t>
      </w:r>
    </w:p>
    <w:p w14:paraId="24420C22" w14:textId="77777777" w:rsidR="00923159" w:rsidRDefault="00000000">
      <w:pPr>
        <w:jc w:val="both"/>
      </w:pPr>
      <w:r>
        <w:t>MCP-сервер Google Drive использует вашу учётную запись Google. Перед первым запуском убедитесь, что в браузере по умолчанию вы авторизованы в нужном Google-аккаунте (тот, где лежат ваши рабочие папки).</w:t>
      </w:r>
    </w:p>
    <w:p w14:paraId="14D83A43" w14:textId="77777777" w:rsidR="00923159" w:rsidRDefault="00000000">
      <w:pPr>
        <w:jc w:val="both"/>
      </w:pPr>
      <w:r>
        <w:t>MCP Notion требует отдельный токен интеграции. Получение токена:</w:t>
      </w:r>
    </w:p>
    <w:p w14:paraId="463FE1E0" w14:textId="77777777" w:rsidR="00923159" w:rsidRDefault="00000000">
      <w:pPr>
        <w:pStyle w:val="a"/>
        <w:spacing w:after="40"/>
      </w:pPr>
      <w:r>
        <w:t>Зайдите на https://www.notion.so/my-integrations</w:t>
      </w:r>
    </w:p>
    <w:p w14:paraId="1BC9176F" w14:textId="77777777" w:rsidR="00923159" w:rsidRDefault="00000000">
      <w:pPr>
        <w:pStyle w:val="a"/>
        <w:spacing w:after="40"/>
      </w:pPr>
      <w:r>
        <w:t>Нажмите «+ New integration»</w:t>
      </w:r>
    </w:p>
    <w:p w14:paraId="0C94B4A0" w14:textId="77777777" w:rsidR="00923159" w:rsidRDefault="00000000">
      <w:pPr>
        <w:pStyle w:val="a"/>
        <w:spacing w:after="40"/>
      </w:pPr>
      <w:r>
        <w:t>Имя: «Claude Desktop — пилот РГП»</w:t>
      </w:r>
    </w:p>
    <w:p w14:paraId="3FE2138D" w14:textId="77777777" w:rsidR="00923159" w:rsidRDefault="00000000">
      <w:pPr>
        <w:pStyle w:val="a"/>
        <w:spacing w:after="40"/>
      </w:pPr>
      <w:r>
        <w:t>Workspace: выберите свой личный workspace Notion</w:t>
      </w:r>
    </w:p>
    <w:p w14:paraId="5F14CF41" w14:textId="77777777" w:rsidR="00923159" w:rsidRDefault="00000000">
      <w:pPr>
        <w:pStyle w:val="a"/>
        <w:spacing w:after="40"/>
      </w:pPr>
      <w:r>
        <w:t>Capabilities: оставьте галочки по умолчанию (Read, Update, Insert)</w:t>
      </w:r>
    </w:p>
    <w:p w14:paraId="3C5FD1F2" w14:textId="77777777" w:rsidR="00923159" w:rsidRDefault="00000000">
      <w:pPr>
        <w:pStyle w:val="a"/>
        <w:spacing w:after="40"/>
      </w:pPr>
      <w:r>
        <w:t>Нажмите «Submit»</w:t>
      </w:r>
    </w:p>
    <w:p w14:paraId="430608E1" w14:textId="77777777" w:rsidR="00923159" w:rsidRDefault="00000000">
      <w:pPr>
        <w:pStyle w:val="a"/>
        <w:spacing w:after="40"/>
      </w:pPr>
      <w:r>
        <w:t>Скопируйте Internal Integration Token</w:t>
      </w:r>
    </w:p>
    <w:p w14:paraId="598F8304" w14:textId="77777777" w:rsidR="00923159" w:rsidRDefault="00000000">
      <w:pPr>
        <w:pStyle w:val="a"/>
        <w:spacing w:after="40"/>
      </w:pPr>
      <w:r>
        <w:t>Откройте claude_desktop_config.json и вставьте токен в поле «NOTION_TOKEN»</w:t>
      </w:r>
    </w:p>
    <w:p w14:paraId="71A22424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Шаг 4. Перезапустить Claude Desktop</w:t>
      </w:r>
    </w:p>
    <w:p w14:paraId="7451644C" w14:textId="77777777" w:rsidR="00923159" w:rsidRDefault="00000000">
      <w:pPr>
        <w:pStyle w:val="a"/>
        <w:spacing w:after="40"/>
      </w:pPr>
      <w:r>
        <w:t>Закройте Claude Desktop полностью (правый клик по иконке в трее → Quit)</w:t>
      </w:r>
    </w:p>
    <w:p w14:paraId="7181B51D" w14:textId="77777777" w:rsidR="00923159" w:rsidRDefault="00000000">
      <w:pPr>
        <w:pStyle w:val="a"/>
        <w:spacing w:after="40"/>
      </w:pPr>
      <w:r>
        <w:t>Запустите приложение заново</w:t>
      </w:r>
    </w:p>
    <w:p w14:paraId="180DFCF8" w14:textId="77777777" w:rsidR="00923159" w:rsidRDefault="00000000">
      <w:pPr>
        <w:pStyle w:val="a"/>
        <w:spacing w:after="40"/>
      </w:pPr>
      <w:r>
        <w:t>В правом нижнем углу появится иконка «плагины» с индикаторами MCP</w:t>
      </w:r>
    </w:p>
    <w:p w14:paraId="6BAE6B11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lastRenderedPageBreak/>
        <w:t>Шаг 5. Проверка подключения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923159" w14:paraId="50615F3F" w14:textId="77777777" w:rsidTr="0092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1E4A7A"/>
          </w:tcPr>
          <w:p w14:paraId="1D4E5520" w14:textId="77777777" w:rsidR="00923159" w:rsidRDefault="00000000">
            <w:r>
              <w:rPr>
                <w:color w:val="FFFFFF"/>
                <w:sz w:val="20"/>
              </w:rPr>
              <w:t>Индикатор</w:t>
            </w:r>
          </w:p>
        </w:tc>
        <w:tc>
          <w:tcPr>
            <w:tcW w:w="4844" w:type="dxa"/>
            <w:shd w:val="clear" w:color="auto" w:fill="1E4A7A"/>
          </w:tcPr>
          <w:p w14:paraId="61248078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Значение</w:t>
            </w:r>
          </w:p>
        </w:tc>
      </w:tr>
      <w:tr w:rsidR="00923159" w14:paraId="415CA955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428FE40E" w14:textId="77777777" w:rsidR="00923159" w:rsidRDefault="00000000">
            <w:r>
              <w:rPr>
                <w:sz w:val="20"/>
              </w:rPr>
              <w:t>Зелёный круг</w:t>
            </w:r>
          </w:p>
        </w:tc>
        <w:tc>
          <w:tcPr>
            <w:tcW w:w="4844" w:type="dxa"/>
          </w:tcPr>
          <w:p w14:paraId="252CC3B4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Сервер подключён, работает</w:t>
            </w:r>
          </w:p>
        </w:tc>
      </w:tr>
      <w:tr w:rsidR="00923159" w14:paraId="6D07E451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  <w:shd w:val="clear" w:color="auto" w:fill="F2F2F2"/>
          </w:tcPr>
          <w:p w14:paraId="1AD8ECA9" w14:textId="77777777" w:rsidR="00923159" w:rsidRDefault="00000000">
            <w:r>
              <w:rPr>
                <w:sz w:val="20"/>
              </w:rPr>
              <w:t>Жёлтый круг</w:t>
            </w:r>
          </w:p>
        </w:tc>
        <w:tc>
          <w:tcPr>
            <w:tcW w:w="4844" w:type="dxa"/>
            <w:shd w:val="clear" w:color="auto" w:fill="F2F2F2"/>
          </w:tcPr>
          <w:p w14:paraId="0EFBCD83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Подключается (20-30 сек — нормально)</w:t>
            </w:r>
          </w:p>
        </w:tc>
      </w:tr>
      <w:tr w:rsidR="00923159" w14:paraId="07E07607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14:paraId="62CEED70" w14:textId="77777777" w:rsidR="00923159" w:rsidRDefault="00000000">
            <w:r>
              <w:rPr>
                <w:sz w:val="20"/>
              </w:rPr>
              <w:t>Красный круг</w:t>
            </w:r>
          </w:p>
        </w:tc>
        <w:tc>
          <w:tcPr>
            <w:tcW w:w="4844" w:type="dxa"/>
          </w:tcPr>
          <w:p w14:paraId="3777BED3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Ошибка подключения, см. раздел траблшутинга</w:t>
            </w:r>
          </w:p>
        </w:tc>
      </w:tr>
    </w:tbl>
    <w:p w14:paraId="491CA80F" w14:textId="77777777" w:rsidR="00923159" w:rsidRDefault="00923159"/>
    <w:p w14:paraId="6B682628" w14:textId="77777777" w:rsidR="00923159" w:rsidRDefault="00000000">
      <w:pPr>
        <w:jc w:val="both"/>
      </w:pPr>
      <w:r>
        <w:t>Тестовый запрос к Google Drive: «Покажи список файлов в моей папке Google Drive «Пилот JARVIS»». Если Claude вернул список файлов — MCP работает. Аналогично для Notion: «Покажи список моих баз в Notion».</w:t>
      </w:r>
    </w:p>
    <w:p w14:paraId="158CBD27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Если сервер красный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23159" w14:paraId="14C46BA3" w14:textId="77777777" w:rsidTr="0092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E4A7A"/>
          </w:tcPr>
          <w:p w14:paraId="534134F1" w14:textId="77777777" w:rsidR="00923159" w:rsidRDefault="00000000">
            <w:r>
              <w:rPr>
                <w:color w:val="FFFFFF"/>
                <w:sz w:val="20"/>
              </w:rPr>
              <w:t>Признак</w:t>
            </w:r>
          </w:p>
        </w:tc>
        <w:tc>
          <w:tcPr>
            <w:tcW w:w="3230" w:type="dxa"/>
            <w:shd w:val="clear" w:color="auto" w:fill="1E4A7A"/>
          </w:tcPr>
          <w:p w14:paraId="0798EF1A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Причина</w:t>
            </w:r>
          </w:p>
        </w:tc>
        <w:tc>
          <w:tcPr>
            <w:tcW w:w="3230" w:type="dxa"/>
            <w:shd w:val="clear" w:color="auto" w:fill="1E4A7A"/>
          </w:tcPr>
          <w:p w14:paraId="11195AFE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Действие</w:t>
            </w:r>
          </w:p>
        </w:tc>
      </w:tr>
      <w:tr w:rsidR="00923159" w14:paraId="39471DA2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E6209E1" w14:textId="77777777" w:rsidR="00923159" w:rsidRDefault="00000000">
            <w:r>
              <w:rPr>
                <w:sz w:val="20"/>
              </w:rPr>
              <w:t>Все серверы красные</w:t>
            </w:r>
          </w:p>
        </w:tc>
        <w:tc>
          <w:tcPr>
            <w:tcW w:w="3230" w:type="dxa"/>
          </w:tcPr>
          <w:p w14:paraId="2221E963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Неправильный путь к config.json</w:t>
            </w:r>
          </w:p>
        </w:tc>
        <w:tc>
          <w:tcPr>
            <w:tcW w:w="3230" w:type="dxa"/>
          </w:tcPr>
          <w:p w14:paraId="0A033CFB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Проверьте %APPDATA%\Claude, перезапустите Desktop</w:t>
            </w:r>
          </w:p>
        </w:tc>
      </w:tr>
      <w:tr w:rsidR="00923159" w14:paraId="17BB6336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7848AF62" w14:textId="77777777" w:rsidR="00923159" w:rsidRDefault="00000000">
            <w:r>
              <w:rPr>
                <w:sz w:val="20"/>
              </w:rPr>
              <w:t>Google Drive красный</w:t>
            </w:r>
          </w:p>
        </w:tc>
        <w:tc>
          <w:tcPr>
            <w:tcW w:w="3230" w:type="dxa"/>
            <w:shd w:val="clear" w:color="auto" w:fill="F2F2F2"/>
          </w:tcPr>
          <w:p w14:paraId="177D3326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Не авторизованы в браузере</w:t>
            </w:r>
          </w:p>
        </w:tc>
        <w:tc>
          <w:tcPr>
            <w:tcW w:w="3230" w:type="dxa"/>
            <w:shd w:val="clear" w:color="auto" w:fill="F2F2F2"/>
          </w:tcPr>
          <w:p w14:paraId="391FE5B0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Откройте drive.google.com, войдите, запустите Desktop заново</w:t>
            </w:r>
          </w:p>
        </w:tc>
      </w:tr>
      <w:tr w:rsidR="00923159" w14:paraId="2F3793E5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AD9D308" w14:textId="77777777" w:rsidR="00923159" w:rsidRDefault="00000000">
            <w:r>
              <w:rPr>
                <w:sz w:val="20"/>
              </w:rPr>
              <w:t>Notion красный</w:t>
            </w:r>
          </w:p>
        </w:tc>
        <w:tc>
          <w:tcPr>
            <w:tcW w:w="3230" w:type="dxa"/>
          </w:tcPr>
          <w:p w14:paraId="61818729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Неверный или истёкший токен интеграции</w:t>
            </w:r>
          </w:p>
        </w:tc>
        <w:tc>
          <w:tcPr>
            <w:tcW w:w="3230" w:type="dxa"/>
          </w:tcPr>
          <w:p w14:paraId="412B2502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Создайте новый токен через my-integrations, обновите config</w:t>
            </w:r>
          </w:p>
        </w:tc>
      </w:tr>
      <w:tr w:rsidR="00923159" w14:paraId="18894100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02318DB0" w14:textId="77777777" w:rsidR="00923159" w:rsidRDefault="00000000">
            <w:r>
              <w:rPr>
                <w:sz w:val="20"/>
              </w:rPr>
              <w:t>Сервер жёлтый &gt; 2 мин</w:t>
            </w:r>
          </w:p>
        </w:tc>
        <w:tc>
          <w:tcPr>
            <w:tcW w:w="3230" w:type="dxa"/>
            <w:shd w:val="clear" w:color="auto" w:fill="F2F2F2"/>
          </w:tcPr>
          <w:p w14:paraId="42155614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Проблемы с интернетом</w:t>
            </w:r>
          </w:p>
        </w:tc>
        <w:tc>
          <w:tcPr>
            <w:tcW w:w="3230" w:type="dxa"/>
            <w:shd w:val="clear" w:color="auto" w:fill="F2F2F2"/>
          </w:tcPr>
          <w:p w14:paraId="47941F80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Проверьте соединение, перезапустите Desktop</w:t>
            </w:r>
          </w:p>
        </w:tc>
      </w:tr>
      <w:tr w:rsidR="00923159" w14:paraId="1166B8F5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48F6C1F" w14:textId="77777777" w:rsidR="00923159" w:rsidRDefault="00000000">
            <w:r>
              <w:rPr>
                <w:sz w:val="20"/>
              </w:rPr>
              <w:t>Все серверы ок, но Claude не видит файлы</w:t>
            </w:r>
          </w:p>
        </w:tc>
        <w:tc>
          <w:tcPr>
            <w:tcW w:w="3230" w:type="dxa"/>
          </w:tcPr>
          <w:p w14:paraId="6D33DA45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Интеграции не даны прав</w:t>
            </w:r>
          </w:p>
        </w:tc>
        <w:tc>
          <w:tcPr>
            <w:tcW w:w="3230" w:type="dxa"/>
          </w:tcPr>
          <w:p w14:paraId="79497050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 Google Drive — поделиться папкой с интеграцией; в Notion — добавить интеграцию в свою страницу / базу через «Add connections»</w:t>
            </w:r>
          </w:p>
        </w:tc>
      </w:tr>
    </w:tbl>
    <w:p w14:paraId="2CD24747" w14:textId="77777777" w:rsidR="00923159" w:rsidRDefault="00923159"/>
    <w:p w14:paraId="1A053215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4. Загрузка архива НТД в Claude Project</w:t>
      </w:r>
    </w:p>
    <w:p w14:paraId="545F0773" w14:textId="77777777" w:rsidR="00923159" w:rsidRDefault="00000000">
      <w:pPr>
        <w:jc w:val="both"/>
      </w:pPr>
      <w:r>
        <w:t>Это ключевой раздел пилота. Без загруженных нормативов Claude не сможет ссылаться на пункты НТД, а замечания будут без ссылок — что неприменимо в экспертизе.</w:t>
      </w:r>
    </w:p>
    <w:p w14:paraId="5CADACFA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Что такое Claude Project</w:t>
      </w:r>
    </w:p>
    <w:p w14:paraId="0DD1E9BC" w14:textId="77777777" w:rsidR="00923159" w:rsidRDefault="00000000">
      <w:pPr>
        <w:jc w:val="both"/>
      </w:pPr>
      <w:r>
        <w:t>Project — это рабочее пространство в Claude Desktop с тремя важными свойствами:</w:t>
      </w:r>
    </w:p>
    <w:p w14:paraId="49008EE3" w14:textId="77777777" w:rsidR="00923159" w:rsidRDefault="00000000">
      <w:pPr>
        <w:pStyle w:val="a0"/>
        <w:spacing w:after="40"/>
      </w:pPr>
      <w:r>
        <w:t>Системная инструкция: один текст, который Claude читает перед каждым вашим сообщением</w:t>
      </w:r>
    </w:p>
    <w:p w14:paraId="35768025" w14:textId="77777777" w:rsidR="00923159" w:rsidRDefault="00000000">
      <w:pPr>
        <w:pStyle w:val="a0"/>
        <w:spacing w:after="40"/>
      </w:pPr>
      <w:r>
        <w:t>Knowledge: до 200 тысяч токенов документов (это примерно 150-300 страниц текста), которые Claude имеет «в памяти» во всех чатах Project</w:t>
      </w:r>
    </w:p>
    <w:p w14:paraId="1E1ED194" w14:textId="77777777" w:rsidR="00923159" w:rsidRDefault="00000000">
      <w:pPr>
        <w:pStyle w:val="a0"/>
        <w:spacing w:after="40"/>
      </w:pPr>
      <w:r>
        <w:t>История чатов: все диалоги в этом Project, сгруппированные отдельно</w:t>
      </w:r>
    </w:p>
    <w:p w14:paraId="1F5ACED8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Получение архива НТД от Кайрата</w:t>
      </w:r>
    </w:p>
    <w:p w14:paraId="79BDF128" w14:textId="77777777" w:rsidR="00923159" w:rsidRDefault="00000000">
      <w:pPr>
        <w:jc w:val="both"/>
      </w:pPr>
      <w:r>
        <w:t>Архив выдаётся на kick-off встрече в виде ZIP-файла или ссылки на Google Drive. Содержание:</w:t>
      </w:r>
    </w:p>
    <w:p w14:paraId="06D990AF" w14:textId="77777777" w:rsidR="00923159" w:rsidRDefault="00000000">
      <w:pPr>
        <w:pStyle w:val="a0"/>
        <w:spacing w:after="40"/>
      </w:pPr>
      <w:r>
        <w:t>Папка по вашему разделу: NTD_OVIK, NTD_KR, NTD_MOPB или NTD_General</w:t>
      </w:r>
    </w:p>
    <w:p w14:paraId="63903482" w14:textId="77777777" w:rsidR="00923159" w:rsidRDefault="00000000">
      <w:pPr>
        <w:pStyle w:val="a0"/>
        <w:spacing w:after="40"/>
      </w:pPr>
      <w:r>
        <w:t>Внутри: каждый норматив — один .md-файл с оригинальной структурой (пункты, таблицы, формулы в Markdown)</w:t>
      </w:r>
    </w:p>
    <w:p w14:paraId="2E3B3C24" w14:textId="77777777" w:rsidR="00923159" w:rsidRDefault="00000000">
      <w:pPr>
        <w:pStyle w:val="a0"/>
        <w:spacing w:after="40"/>
      </w:pPr>
      <w:r>
        <w:lastRenderedPageBreak/>
        <w:t>Файл index.md — перечень всех нормативов с краткой аннотацией</w:t>
      </w:r>
    </w:p>
    <w:p w14:paraId="317EED8C" w14:textId="77777777" w:rsidR="00923159" w:rsidRDefault="00000000">
      <w:pPr>
        <w:pStyle w:val="a0"/>
        <w:spacing w:after="40"/>
      </w:pPr>
      <w:r>
        <w:t>Файл quickref.md — шпаргалка: самые частые ссылки для вашего раздела</w:t>
      </w:r>
    </w:p>
    <w:p w14:paraId="6D6BDDBC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Создание Project под ваш раздел</w:t>
      </w:r>
    </w:p>
    <w:p w14:paraId="5E26793E" w14:textId="77777777" w:rsidR="00923159" w:rsidRDefault="00000000">
      <w:pPr>
        <w:pStyle w:val="a"/>
        <w:spacing w:after="40"/>
      </w:pPr>
      <w:r>
        <w:t>В Claude Desktop в левом меню найдите «Projects»</w:t>
      </w:r>
    </w:p>
    <w:p w14:paraId="05063AC9" w14:textId="77777777" w:rsidR="00923159" w:rsidRDefault="00000000">
      <w:pPr>
        <w:pStyle w:val="a"/>
        <w:spacing w:after="40"/>
      </w:pPr>
      <w:r>
        <w:t>Нажмите «+ New Project»</w:t>
      </w:r>
    </w:p>
    <w:p w14:paraId="5B09DCC7" w14:textId="77777777" w:rsidR="00923159" w:rsidRDefault="00000000">
      <w:pPr>
        <w:pStyle w:val="a"/>
        <w:spacing w:after="40"/>
      </w:pPr>
      <w:r>
        <w:t>Название: «Пилот РГП — [ваш раздел]» (например, «Пилот РГП — ОВиК»)</w:t>
      </w:r>
    </w:p>
    <w:p w14:paraId="24679B22" w14:textId="77777777" w:rsidR="00923159" w:rsidRDefault="00000000">
      <w:pPr>
        <w:pStyle w:val="a"/>
        <w:spacing w:after="40"/>
      </w:pPr>
      <w:r>
        <w:t>Описание: «Проверка ПД через Claude. Раздел: ОВиК+ТС»</w:t>
      </w:r>
    </w:p>
    <w:p w14:paraId="35B71CDA" w14:textId="77777777" w:rsidR="00923159" w:rsidRDefault="00000000">
      <w:pPr>
        <w:pStyle w:val="a"/>
        <w:spacing w:after="40"/>
      </w:pPr>
      <w:r>
        <w:t>Нажмите «Create»</w:t>
      </w:r>
    </w:p>
    <w:p w14:paraId="4CDAA532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Загрузка системной инструкции</w:t>
      </w:r>
    </w:p>
    <w:p w14:paraId="7B004C5F" w14:textId="77777777" w:rsidR="00923159" w:rsidRDefault="00000000">
      <w:pPr>
        <w:jc w:val="both"/>
      </w:pPr>
      <w:r>
        <w:t>Кайрат вместе с архивом НТД выдаёт файл SYSTEM_PROMPT_PILOT.md — адаптированную под пилот версию системной инструкции JARVIS:</w:t>
      </w:r>
    </w:p>
    <w:p w14:paraId="557ED737" w14:textId="77777777" w:rsidR="00923159" w:rsidRDefault="00000000">
      <w:pPr>
        <w:pStyle w:val="a"/>
        <w:spacing w:after="40"/>
      </w:pPr>
      <w:r>
        <w:t>Откройте ваш Project</w:t>
      </w:r>
    </w:p>
    <w:p w14:paraId="7E1338CF" w14:textId="77777777" w:rsidR="00923159" w:rsidRDefault="00000000">
      <w:pPr>
        <w:pStyle w:val="a"/>
        <w:spacing w:after="40"/>
      </w:pPr>
      <w:r>
        <w:t>Нажмите «Project instructions» (настройки проекта)</w:t>
      </w:r>
    </w:p>
    <w:p w14:paraId="4277699D" w14:textId="77777777" w:rsidR="00923159" w:rsidRDefault="00000000">
      <w:pPr>
        <w:pStyle w:val="a"/>
        <w:spacing w:after="40"/>
      </w:pPr>
      <w:r>
        <w:t>Откройте SYSTEM_PROMPT_PILOT.md в блокноте (notepad / wordpad / VS Code)</w:t>
      </w:r>
    </w:p>
    <w:p w14:paraId="7A1B9528" w14:textId="77777777" w:rsidR="00923159" w:rsidRDefault="00000000">
      <w:pPr>
        <w:pStyle w:val="a"/>
        <w:spacing w:after="40"/>
      </w:pPr>
      <w:r>
        <w:t>Выделите всё содержимое (Ctrl+A), скопируйте (Ctrl+C)</w:t>
      </w:r>
    </w:p>
    <w:p w14:paraId="0F3619AB" w14:textId="77777777" w:rsidR="00923159" w:rsidRDefault="00000000">
      <w:pPr>
        <w:pStyle w:val="a"/>
        <w:spacing w:after="40"/>
      </w:pPr>
      <w:r>
        <w:t>Вставьте в поле Project instructions (Ctrl+V)</w:t>
      </w:r>
    </w:p>
    <w:p w14:paraId="29836B98" w14:textId="77777777" w:rsidR="00923159" w:rsidRDefault="00000000">
      <w:pPr>
        <w:pStyle w:val="a"/>
        <w:spacing w:after="40"/>
      </w:pPr>
      <w:r>
        <w:t>В конце добавьте одну строку: «Мой раздел: [ОВиК+ТС / КР+АС / МОПБ]»</w:t>
      </w:r>
    </w:p>
    <w:p w14:paraId="31C38215" w14:textId="77777777" w:rsidR="00923159" w:rsidRDefault="00000000">
      <w:pPr>
        <w:pStyle w:val="a"/>
        <w:spacing w:after="40"/>
      </w:pPr>
      <w:r>
        <w:t>Нажмите Save</w:t>
      </w:r>
    </w:p>
    <w:p w14:paraId="34622DA1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Загрузка архива НТД в Knowledge</w:t>
      </w:r>
    </w:p>
    <w:p w14:paraId="357D56B3" w14:textId="77777777" w:rsidR="00923159" w:rsidRDefault="00000000">
      <w:pPr>
        <w:jc w:val="both"/>
      </w:pPr>
      <w:r>
        <w:t>В том же Project нажмите на раздел Knowledge. Здесь загружаются .md-файлы.</w:t>
      </w:r>
    </w:p>
    <w:p w14:paraId="2473E95F" w14:textId="77777777" w:rsidR="00923159" w:rsidRDefault="00000000">
      <w:pPr>
        <w:pStyle w:val="a"/>
        <w:spacing w:after="40"/>
      </w:pPr>
      <w:r>
        <w:t>Распакуйте полученный ZIP-архив в удобное место на диске (например, C:\NTD_Archive\)</w:t>
      </w:r>
    </w:p>
    <w:p w14:paraId="0DCC9AE9" w14:textId="77777777" w:rsidR="00923159" w:rsidRDefault="00000000">
      <w:pPr>
        <w:pStyle w:val="a"/>
        <w:spacing w:after="40"/>
      </w:pPr>
      <w:r>
        <w:t>В Project → Knowledge нажмите «+ Add content» или перетащите файлы</w:t>
      </w:r>
    </w:p>
    <w:p w14:paraId="7D5F955D" w14:textId="77777777" w:rsidR="00923159" w:rsidRDefault="00000000">
      <w:pPr>
        <w:pStyle w:val="a"/>
        <w:spacing w:after="40"/>
      </w:pPr>
      <w:r>
        <w:t>Загрузите сначала index.md и quickref.md</w:t>
      </w:r>
    </w:p>
    <w:p w14:paraId="56F1FDE1" w14:textId="77777777" w:rsidR="00923159" w:rsidRDefault="00000000">
      <w:pPr>
        <w:pStyle w:val="a"/>
        <w:spacing w:after="40"/>
      </w:pPr>
      <w:r>
        <w:t>Дальше — все .md-файлы из папки вашего раздела (по одному или группой)</w:t>
      </w:r>
    </w:p>
    <w:p w14:paraId="1CA58C90" w14:textId="77777777" w:rsidR="00923159" w:rsidRDefault="00000000">
      <w:pPr>
        <w:pStyle w:val="a"/>
        <w:spacing w:after="40"/>
      </w:pPr>
      <w:r>
        <w:t>Если файлов больше лимита (&gt; 200k токенов) — загружайте сначала ключевые, остальные держите локально как справочник</w:t>
      </w:r>
    </w:p>
    <w:p w14:paraId="160E3267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Приоритеты загрузки (что точно должно быть в Knowledge)</w:t>
      </w:r>
    </w:p>
    <w:p w14:paraId="39B054D6" w14:textId="77777777" w:rsidR="00923159" w:rsidRDefault="00000000">
      <w:pPr>
        <w:jc w:val="both"/>
      </w:pPr>
      <w:r>
        <w:t>В первую очередь загружаем в Knowledge то, что вы используете чаще всего. Что реже — остаётся на диске как архив и при необходимости вставляется в чат вручную.</w:t>
      </w:r>
    </w:p>
    <w:p w14:paraId="3CB37128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Для ОВиК+ТС</w:t>
      </w:r>
    </w:p>
    <w:p w14:paraId="4B08D616" w14:textId="77777777" w:rsidR="00923159" w:rsidRDefault="00000000">
      <w:pPr>
        <w:pStyle w:val="a0"/>
        <w:spacing w:after="40"/>
      </w:pPr>
      <w:r>
        <w:t>СП РК 4.02-101-2012 — проектирование систем отопления, вентиляции и кондиционирования</w:t>
      </w:r>
    </w:p>
    <w:p w14:paraId="2D09D991" w14:textId="77777777" w:rsidR="00923159" w:rsidRDefault="00000000">
      <w:pPr>
        <w:pStyle w:val="a0"/>
        <w:spacing w:after="40"/>
      </w:pPr>
      <w:r>
        <w:t>СН РК 4.02-01-2011 — основные требования к ОВиК</w:t>
      </w:r>
    </w:p>
    <w:p w14:paraId="6DEC65C4" w14:textId="77777777" w:rsidR="00923159" w:rsidRDefault="00000000">
      <w:pPr>
        <w:pStyle w:val="a0"/>
        <w:spacing w:after="40"/>
      </w:pPr>
      <w:r>
        <w:t>СП РК 4.01-101-2012 — внутренний водопровод и канализация</w:t>
      </w:r>
    </w:p>
    <w:p w14:paraId="21090518" w14:textId="77777777" w:rsidR="00923159" w:rsidRDefault="00000000">
      <w:pPr>
        <w:pStyle w:val="a0"/>
        <w:spacing w:after="40"/>
      </w:pPr>
      <w:r>
        <w:t>СНиП РК 4.01-02-2009 — водоснабжение</w:t>
      </w:r>
    </w:p>
    <w:p w14:paraId="72152AFB" w14:textId="77777777" w:rsidR="00923159" w:rsidRDefault="00000000">
      <w:pPr>
        <w:pStyle w:val="a0"/>
        <w:spacing w:after="40"/>
      </w:pPr>
      <w:r>
        <w:t>СН РК 4.02-03-2012, СН РК 4.02-05-2013 — дополнительные нормы</w:t>
      </w:r>
    </w:p>
    <w:p w14:paraId="311EC10B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lastRenderedPageBreak/>
        <w:t>Для Конструктив+Строительный</w:t>
      </w:r>
    </w:p>
    <w:p w14:paraId="03E07F2B" w14:textId="77777777" w:rsidR="00923159" w:rsidRDefault="00000000">
      <w:pPr>
        <w:pStyle w:val="a0"/>
        <w:spacing w:after="40"/>
      </w:pPr>
      <w:r>
        <w:t>СП РК 1.01-101-2014, СП РК 1.01-102-2014, СП РК 1.01-104-2014 — общие требования к проектированию</w:t>
      </w:r>
    </w:p>
    <w:p w14:paraId="567B42A0" w14:textId="77777777" w:rsidR="00923159" w:rsidRDefault="00000000">
      <w:pPr>
        <w:pStyle w:val="a0"/>
        <w:spacing w:after="40"/>
      </w:pPr>
      <w:r>
        <w:t>СП РК 3.03-117-2013 — расчёт и проектирование несущих конструкций</w:t>
      </w:r>
    </w:p>
    <w:p w14:paraId="51B7E232" w14:textId="77777777" w:rsidR="00923159" w:rsidRDefault="00000000">
      <w:pPr>
        <w:pStyle w:val="a0"/>
        <w:spacing w:after="40"/>
      </w:pPr>
      <w:r>
        <w:t>СП РК 3.02-128-2012 — фундаменты в сложных грунтовых условиях</w:t>
      </w:r>
    </w:p>
    <w:p w14:paraId="166D6B7D" w14:textId="77777777" w:rsidR="00923159" w:rsidRDefault="00000000">
      <w:pPr>
        <w:pStyle w:val="a0"/>
        <w:spacing w:after="40"/>
      </w:pPr>
      <w:r>
        <w:t>СНиП РК 4.01-02-2009 — водоснабжение (для мокрых узлов, фундаментов)</w:t>
      </w:r>
    </w:p>
    <w:p w14:paraId="7EC14D48" w14:textId="77777777" w:rsidR="00923159" w:rsidRDefault="00000000">
      <w:pPr>
        <w:pStyle w:val="a0"/>
        <w:spacing w:after="40"/>
      </w:pPr>
      <w:r>
        <w:t>Кодекс № 235-V от 5 июля 2014 года — градостроительный кодекс РК</w:t>
      </w:r>
    </w:p>
    <w:p w14:paraId="58BED02C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Для МОПБ</w:t>
      </w:r>
    </w:p>
    <w:p w14:paraId="2B44FC21" w14:textId="77777777" w:rsidR="00923159" w:rsidRDefault="00000000">
      <w:pPr>
        <w:pStyle w:val="a0"/>
        <w:spacing w:after="40"/>
      </w:pPr>
      <w:r>
        <w:t>СН РК 2.02-01-2023 — общие требования пожарной безопасности</w:t>
      </w:r>
    </w:p>
    <w:p w14:paraId="10895728" w14:textId="77777777" w:rsidR="00923159" w:rsidRDefault="00000000">
      <w:pPr>
        <w:pStyle w:val="a0"/>
        <w:spacing w:after="40"/>
      </w:pPr>
      <w:r>
        <w:t>СН РК 2.02-02-2023 — АПС, СОУЭ, противодымная вентиляция (ключевой документ МОПБ РК)</w:t>
      </w:r>
    </w:p>
    <w:p w14:paraId="7FE152D9" w14:textId="77777777" w:rsidR="00923159" w:rsidRDefault="00000000">
      <w:pPr>
        <w:pStyle w:val="a0"/>
        <w:spacing w:after="40"/>
      </w:pPr>
      <w:r>
        <w:t>СП РК 2.02-101-2022 — технические решения (противодымная защита и др.)</w:t>
      </w:r>
    </w:p>
    <w:p w14:paraId="02344D51" w14:textId="77777777" w:rsidR="00923159" w:rsidRDefault="00000000">
      <w:pPr>
        <w:pStyle w:val="a0"/>
        <w:spacing w:after="40"/>
      </w:pPr>
      <w:r>
        <w:t>СП РК 2.02-102-2022 — технические решения по СН РК 2.02-02</w:t>
      </w:r>
    </w:p>
    <w:p w14:paraId="2B86C0EB" w14:textId="77777777" w:rsidR="00923159" w:rsidRDefault="00000000">
      <w:pPr>
        <w:pStyle w:val="a0"/>
        <w:spacing w:after="40"/>
      </w:pPr>
      <w:r>
        <w:t>СП РК 2.02-106-2019 — противопожарные разрывы между зданиями</w:t>
      </w:r>
    </w:p>
    <w:p w14:paraId="6BA3BC74" w14:textId="77777777" w:rsidR="00923159" w:rsidRDefault="00000000">
      <w:pPr>
        <w:pStyle w:val="a0"/>
        <w:spacing w:after="40"/>
      </w:pPr>
      <w:r>
        <w:t>Приказ № 405 от 17 августа 2021 года — противопожарные разрывы (детальные требования)</w:t>
      </w:r>
    </w:p>
    <w:p w14:paraId="0381B11F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Проверка: как понять, что Claude «увидел» нормативы</w:t>
      </w:r>
    </w:p>
    <w:p w14:paraId="217492DC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Тестовый промпт после загрузки:  «Я только что загрузил в Knowledge нашего Project архив нормативов по моему разделу. Проверь, что ты их видишь. Для каждого документа в Knowledge выведи: название, ключевые разделы (не более 3), сколько пунктов содержится. Ответ в виде таблицы.»</w:t>
      </w:r>
    </w:p>
    <w:p w14:paraId="1032B5ED" w14:textId="77777777" w:rsidR="00923159" w:rsidRDefault="00000000">
      <w:pPr>
        <w:jc w:val="both"/>
      </w:pPr>
      <w:r>
        <w:t>Если Claude перечисляет загруженные файлы и показывает структуру — Knowledge работает. Если говорит «не вижу файлов» — проверьте, что файлы действительно загружены через Project → Knowledge (а не просто как вложения к чату).</w:t>
      </w:r>
    </w:p>
    <w:p w14:paraId="0479FAD3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5. Настройка Notion «Мои работы»</w:t>
      </w:r>
    </w:p>
    <w:p w14:paraId="56982D31" w14:textId="77777777" w:rsidR="00923159" w:rsidRDefault="00000000">
      <w:pPr>
        <w:jc w:val="both"/>
      </w:pPr>
      <w:r>
        <w:t>Notion — ваш личный рабочий инструмент ведения проектов. В рамках пилота создаётся база «Мои работы», куда вы заносите все текущие экспертизы. Claude через Notion MCP может видеть эту базу, обновлять статусы, сохранять замечания — это сильно ускоряет ежедневную рутину.</w:t>
      </w:r>
    </w:p>
    <w:p w14:paraId="270AA803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Структура базы «Мои работы»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23159" w14:paraId="6A81433C" w14:textId="77777777" w:rsidTr="0092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E4A7A"/>
          </w:tcPr>
          <w:p w14:paraId="5EDC548D" w14:textId="77777777" w:rsidR="00923159" w:rsidRDefault="00000000">
            <w:r>
              <w:rPr>
                <w:color w:val="FFFFFF"/>
                <w:sz w:val="20"/>
              </w:rPr>
              <w:t>Поле</w:t>
            </w:r>
          </w:p>
        </w:tc>
        <w:tc>
          <w:tcPr>
            <w:tcW w:w="3230" w:type="dxa"/>
            <w:shd w:val="clear" w:color="auto" w:fill="1E4A7A"/>
          </w:tcPr>
          <w:p w14:paraId="45A4A0C8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Тип</w:t>
            </w:r>
          </w:p>
        </w:tc>
        <w:tc>
          <w:tcPr>
            <w:tcW w:w="3230" w:type="dxa"/>
            <w:shd w:val="clear" w:color="auto" w:fill="1E4A7A"/>
          </w:tcPr>
          <w:p w14:paraId="57B8E049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Значения</w:t>
            </w:r>
          </w:p>
        </w:tc>
      </w:tr>
      <w:tr w:rsidR="00923159" w14:paraId="3DED162F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BFD3227" w14:textId="77777777" w:rsidR="00923159" w:rsidRDefault="00000000">
            <w:r>
              <w:rPr>
                <w:sz w:val="20"/>
              </w:rPr>
              <w:t>Название</w:t>
            </w:r>
          </w:p>
        </w:tc>
        <w:tc>
          <w:tcPr>
            <w:tcW w:w="3230" w:type="dxa"/>
          </w:tcPr>
          <w:p w14:paraId="3B7A0ECF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Title</w:t>
            </w:r>
          </w:p>
        </w:tc>
        <w:tc>
          <w:tcPr>
            <w:tcW w:w="3230" w:type="dxa"/>
          </w:tcPr>
          <w:p w14:paraId="5496F2CA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Короткое имя проекта (ТЦ Мерей, ЖК Байтерек, ...)</w:t>
            </w:r>
          </w:p>
        </w:tc>
      </w:tr>
      <w:tr w:rsidR="00923159" w14:paraId="23E05025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4B78EB01" w14:textId="77777777" w:rsidR="00923159" w:rsidRDefault="00000000">
            <w:r>
              <w:rPr>
                <w:sz w:val="20"/>
              </w:rPr>
              <w:t>Раздел</w:t>
            </w:r>
          </w:p>
        </w:tc>
        <w:tc>
          <w:tcPr>
            <w:tcW w:w="3230" w:type="dxa"/>
            <w:shd w:val="clear" w:color="auto" w:fill="F2F2F2"/>
          </w:tcPr>
          <w:p w14:paraId="78DC6EB6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  <w:tc>
          <w:tcPr>
            <w:tcW w:w="3230" w:type="dxa"/>
            <w:shd w:val="clear" w:color="auto" w:fill="F2F2F2"/>
          </w:tcPr>
          <w:p w14:paraId="3B9024CB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ОВиК+ТС / КР+АС / МОПБ / Другое</w:t>
            </w:r>
          </w:p>
        </w:tc>
      </w:tr>
      <w:tr w:rsidR="00923159" w14:paraId="7921AB88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F6F7175" w14:textId="77777777" w:rsidR="00923159" w:rsidRDefault="00000000">
            <w:r>
              <w:rPr>
                <w:sz w:val="20"/>
              </w:rPr>
              <w:t>Статус</w:t>
            </w:r>
          </w:p>
        </w:tc>
        <w:tc>
          <w:tcPr>
            <w:tcW w:w="3230" w:type="dxa"/>
          </w:tcPr>
          <w:p w14:paraId="2160836D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  <w:tc>
          <w:tcPr>
            <w:tcW w:w="3230" w:type="dxa"/>
          </w:tcPr>
          <w:p w14:paraId="0E9EB20F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Новый / В работе / На проверке / Сдан / Архив</w:t>
            </w:r>
          </w:p>
        </w:tc>
      </w:tr>
      <w:tr w:rsidR="00923159" w14:paraId="51D33E08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1BBE888E" w14:textId="77777777" w:rsidR="00923159" w:rsidRDefault="00000000">
            <w:r>
              <w:rPr>
                <w:sz w:val="20"/>
              </w:rPr>
              <w:t>Срок</w:t>
            </w:r>
          </w:p>
        </w:tc>
        <w:tc>
          <w:tcPr>
            <w:tcW w:w="3230" w:type="dxa"/>
            <w:shd w:val="clear" w:color="auto" w:fill="F2F2F2"/>
          </w:tcPr>
          <w:p w14:paraId="778964B5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3230" w:type="dxa"/>
            <w:shd w:val="clear" w:color="auto" w:fill="F2F2F2"/>
          </w:tcPr>
          <w:p w14:paraId="6CE96BA3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Дедлайн сдачи заключения</w:t>
            </w:r>
          </w:p>
        </w:tc>
      </w:tr>
      <w:tr w:rsidR="00923159" w14:paraId="471F887C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2FFF8F73" w14:textId="77777777" w:rsidR="00923159" w:rsidRDefault="00000000">
            <w:r>
              <w:rPr>
                <w:sz w:val="20"/>
              </w:rPr>
              <w:t>Заявитель</w:t>
            </w:r>
          </w:p>
        </w:tc>
        <w:tc>
          <w:tcPr>
            <w:tcW w:w="3230" w:type="dxa"/>
          </w:tcPr>
          <w:p w14:paraId="7A2F00BF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3230" w:type="dxa"/>
          </w:tcPr>
          <w:p w14:paraId="783C94A5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Организация-заявитель</w:t>
            </w:r>
          </w:p>
        </w:tc>
      </w:tr>
      <w:tr w:rsidR="00923159" w14:paraId="41EB9707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1FC3D158" w14:textId="77777777" w:rsidR="00923159" w:rsidRDefault="00000000">
            <w:r>
              <w:rPr>
                <w:sz w:val="20"/>
              </w:rPr>
              <w:t>Стадия ПД</w:t>
            </w:r>
          </w:p>
        </w:tc>
        <w:tc>
          <w:tcPr>
            <w:tcW w:w="3230" w:type="dxa"/>
            <w:shd w:val="clear" w:color="auto" w:fill="F2F2F2"/>
          </w:tcPr>
          <w:p w14:paraId="3642DDB5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  <w:tc>
          <w:tcPr>
            <w:tcW w:w="3230" w:type="dxa"/>
            <w:shd w:val="clear" w:color="auto" w:fill="F2F2F2"/>
          </w:tcPr>
          <w:p w14:paraId="3E404032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Проектная / Рабочая / Экспертиза</w:t>
            </w:r>
          </w:p>
        </w:tc>
      </w:tr>
      <w:tr w:rsidR="00923159" w14:paraId="7E48DEB7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60DD1B8" w14:textId="77777777" w:rsidR="00923159" w:rsidRDefault="00000000">
            <w:r>
              <w:rPr>
                <w:sz w:val="20"/>
              </w:rPr>
              <w:t>Ссылка на папку</w:t>
            </w:r>
          </w:p>
        </w:tc>
        <w:tc>
          <w:tcPr>
            <w:tcW w:w="3230" w:type="dxa"/>
          </w:tcPr>
          <w:p w14:paraId="5B334214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URL</w:t>
            </w:r>
          </w:p>
        </w:tc>
        <w:tc>
          <w:tcPr>
            <w:tcW w:w="3230" w:type="dxa"/>
          </w:tcPr>
          <w:p w14:paraId="587AE8FC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Google Drive ссылка на папку проекта</w:t>
            </w:r>
          </w:p>
        </w:tc>
      </w:tr>
      <w:tr w:rsidR="00923159" w14:paraId="545DF392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4C950425" w14:textId="77777777" w:rsidR="00923159" w:rsidRDefault="00000000">
            <w:r>
              <w:rPr>
                <w:sz w:val="20"/>
              </w:rPr>
              <w:t>Приоритет</w:t>
            </w:r>
          </w:p>
        </w:tc>
        <w:tc>
          <w:tcPr>
            <w:tcW w:w="3230" w:type="dxa"/>
            <w:shd w:val="clear" w:color="auto" w:fill="F2F2F2"/>
          </w:tcPr>
          <w:p w14:paraId="0BCCEE6A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  <w:tc>
          <w:tcPr>
            <w:tcW w:w="3230" w:type="dxa"/>
            <w:shd w:val="clear" w:color="auto" w:fill="F2F2F2"/>
          </w:tcPr>
          <w:p w14:paraId="4FE30C5C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Высокий / Средний / Низкий</w:t>
            </w:r>
          </w:p>
        </w:tc>
      </w:tr>
      <w:tr w:rsidR="00923159" w14:paraId="1AA26BD6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3561330" w14:textId="77777777" w:rsidR="00923159" w:rsidRDefault="00000000">
            <w:r>
              <w:rPr>
                <w:sz w:val="20"/>
              </w:rPr>
              <w:lastRenderedPageBreak/>
              <w:t>Количество замечаний</w:t>
            </w:r>
          </w:p>
        </w:tc>
        <w:tc>
          <w:tcPr>
            <w:tcW w:w="3230" w:type="dxa"/>
          </w:tcPr>
          <w:p w14:paraId="082AE88A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Number</w:t>
            </w:r>
          </w:p>
        </w:tc>
        <w:tc>
          <w:tcPr>
            <w:tcW w:w="3230" w:type="dxa"/>
          </w:tcPr>
          <w:p w14:paraId="7127B046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Счётчик (обновляется Claude)</w:t>
            </w:r>
          </w:p>
        </w:tc>
      </w:tr>
      <w:tr w:rsidR="00923159" w14:paraId="52841D4D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640FB4B3" w14:textId="77777777" w:rsidR="00923159" w:rsidRDefault="00000000">
            <w:r>
              <w:rPr>
                <w:sz w:val="20"/>
              </w:rPr>
              <w:t>Комментарий</w:t>
            </w:r>
          </w:p>
        </w:tc>
        <w:tc>
          <w:tcPr>
            <w:tcW w:w="3230" w:type="dxa"/>
            <w:shd w:val="clear" w:color="auto" w:fill="F2F2F2"/>
          </w:tcPr>
          <w:p w14:paraId="49942D90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Rich text</w:t>
            </w:r>
          </w:p>
        </w:tc>
        <w:tc>
          <w:tcPr>
            <w:tcW w:w="3230" w:type="dxa"/>
            <w:shd w:val="clear" w:color="auto" w:fill="F2F2F2"/>
          </w:tcPr>
          <w:p w14:paraId="54A4D4CA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Заметки ГИП, особенности проекта</w:t>
            </w:r>
          </w:p>
        </w:tc>
      </w:tr>
      <w:tr w:rsidR="00923159" w14:paraId="785E8914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164FD99" w14:textId="77777777" w:rsidR="00923159" w:rsidRDefault="00000000">
            <w:r>
              <w:rPr>
                <w:sz w:val="20"/>
              </w:rPr>
              <w:t>Дата создания</w:t>
            </w:r>
          </w:p>
        </w:tc>
        <w:tc>
          <w:tcPr>
            <w:tcW w:w="3230" w:type="dxa"/>
          </w:tcPr>
          <w:p w14:paraId="0A619C45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Created time</w:t>
            </w:r>
          </w:p>
        </w:tc>
        <w:tc>
          <w:tcPr>
            <w:tcW w:w="3230" w:type="dxa"/>
          </w:tcPr>
          <w:p w14:paraId="5DB4B3B2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Автоматически</w:t>
            </w:r>
          </w:p>
        </w:tc>
      </w:tr>
    </w:tbl>
    <w:p w14:paraId="5DBDC72A" w14:textId="77777777" w:rsidR="00923159" w:rsidRDefault="00923159"/>
    <w:p w14:paraId="548E7CAF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Связанная база «Замечания»</w:t>
      </w:r>
    </w:p>
    <w:p w14:paraId="79522B06" w14:textId="77777777" w:rsidR="00923159" w:rsidRDefault="00000000">
      <w:pPr>
        <w:jc w:val="both"/>
      </w:pPr>
      <w:r>
        <w:t>Вторая база — «Мои замечания» — связана с «Мои работы» через relation. Одно замечание = одна запись. Поля:</w:t>
      </w:r>
    </w:p>
    <w:p w14:paraId="60498322" w14:textId="77777777" w:rsidR="00923159" w:rsidRDefault="00000000">
      <w:pPr>
        <w:pStyle w:val="a0"/>
        <w:spacing w:after="40"/>
      </w:pPr>
      <w:r>
        <w:t>Замечание — title (короткая суть)</w:t>
      </w:r>
    </w:p>
    <w:p w14:paraId="7F389639" w14:textId="77777777" w:rsidR="00923159" w:rsidRDefault="00000000">
      <w:pPr>
        <w:pStyle w:val="a0"/>
        <w:spacing w:after="40"/>
      </w:pPr>
      <w:r>
        <w:t>Проект — relation к «Мои работы»</w:t>
      </w:r>
    </w:p>
    <w:p w14:paraId="38E817F8" w14:textId="77777777" w:rsidR="00923159" w:rsidRDefault="00000000">
      <w:pPr>
        <w:pStyle w:val="a0"/>
        <w:spacing w:after="40"/>
      </w:pPr>
      <w:r>
        <w:t>Лист — text (например, АПС-03)</w:t>
      </w:r>
    </w:p>
    <w:p w14:paraId="3AEC6A53" w14:textId="77777777" w:rsidR="00923159" w:rsidRDefault="00000000">
      <w:pPr>
        <w:pStyle w:val="a0"/>
        <w:spacing w:after="40"/>
      </w:pPr>
      <w:r>
        <w:t>Место — text (оси, отметка, позиция)</w:t>
      </w:r>
    </w:p>
    <w:p w14:paraId="1AB7B4D7" w14:textId="77777777" w:rsidR="00923159" w:rsidRDefault="00000000">
      <w:pPr>
        <w:pStyle w:val="a0"/>
        <w:spacing w:after="40"/>
      </w:pPr>
      <w:r>
        <w:t>Текст замечания — rich text (полный текст по шаблону РГП)</w:t>
      </w:r>
    </w:p>
    <w:p w14:paraId="14A168E9" w14:textId="77777777" w:rsidR="00923159" w:rsidRDefault="00000000">
      <w:pPr>
        <w:pStyle w:val="a0"/>
        <w:spacing w:after="40"/>
      </w:pPr>
      <w:r>
        <w:t>Ссылка на НТД — text (документ + точный пункт)</w:t>
      </w:r>
    </w:p>
    <w:p w14:paraId="0F426D18" w14:textId="77777777" w:rsidR="00923159" w:rsidRDefault="00000000">
      <w:pPr>
        <w:pStyle w:val="a0"/>
        <w:spacing w:after="40"/>
      </w:pPr>
      <w:r>
        <w:t>Статус — select: Новое / Отправлено / Принято / Отклонено / Дубликат</w:t>
      </w:r>
    </w:p>
    <w:p w14:paraId="025FD8E9" w14:textId="77777777" w:rsidR="00923159" w:rsidRDefault="00000000">
      <w:pPr>
        <w:pStyle w:val="a0"/>
        <w:spacing w:after="40"/>
      </w:pPr>
      <w:r>
        <w:t>Дата создания — created time</w:t>
      </w:r>
    </w:p>
    <w:p w14:paraId="3211160C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Пошаговая настройка Notion</w:t>
      </w:r>
    </w:p>
    <w:p w14:paraId="54879510" w14:textId="77777777" w:rsidR="00923159" w:rsidRDefault="00000000">
      <w:pPr>
        <w:pStyle w:val="a"/>
        <w:spacing w:after="40"/>
      </w:pPr>
      <w:r>
        <w:t>Зайдите на https://notion.so и войдите в свой аккаунт (если нет — создайте)</w:t>
      </w:r>
    </w:p>
    <w:p w14:paraId="706E7B53" w14:textId="77777777" w:rsidR="00923159" w:rsidRDefault="00000000">
      <w:pPr>
        <w:pStyle w:val="a"/>
        <w:spacing w:after="40"/>
      </w:pPr>
      <w:r>
        <w:t>Создайте страницу «Пилот JARVIS — [ваше имя]»</w:t>
      </w:r>
    </w:p>
    <w:p w14:paraId="597E0A4C" w14:textId="77777777" w:rsidR="00923159" w:rsidRDefault="00000000">
      <w:pPr>
        <w:pStyle w:val="a"/>
        <w:spacing w:after="40"/>
      </w:pPr>
      <w:r>
        <w:t>На странице — добавьте два Database (Inline): «Мои работы» и «Мои замечания»</w:t>
      </w:r>
    </w:p>
    <w:p w14:paraId="535DFC38" w14:textId="77777777" w:rsidR="00923159" w:rsidRDefault="00000000">
      <w:pPr>
        <w:pStyle w:val="a"/>
        <w:spacing w:after="40"/>
      </w:pPr>
      <w:r>
        <w:t>Настройте поля по таблицам выше</w:t>
      </w:r>
    </w:p>
    <w:p w14:paraId="57A1DEC9" w14:textId="77777777" w:rsidR="00923159" w:rsidRDefault="00000000">
      <w:pPr>
        <w:pStyle w:val="a"/>
        <w:spacing w:after="40"/>
      </w:pPr>
      <w:r>
        <w:t>В «Мои замечания» добавьте Relation Property, связав с «Мои работы»</w:t>
      </w:r>
    </w:p>
    <w:p w14:paraId="77ECBB2E" w14:textId="77777777" w:rsidR="00923159" w:rsidRDefault="00000000">
      <w:pPr>
        <w:pStyle w:val="a"/>
        <w:spacing w:after="40"/>
      </w:pPr>
      <w:r>
        <w:t>На странице «Пилот JARVIS» нажмите «Add connections» и подключите вашу интеграцию «Claude Desktop — пилот РГП» (которую вы создали в разделе 3)</w:t>
      </w:r>
    </w:p>
    <w:p w14:paraId="4FD5BEB5" w14:textId="77777777" w:rsidR="00923159" w:rsidRDefault="00000000">
      <w:pPr>
        <w:pStyle w:val="a"/>
        <w:spacing w:after="40"/>
      </w:pPr>
      <w:r>
        <w:t>Теперь Claude через Notion MCP видит обе базы</w:t>
      </w:r>
    </w:p>
    <w:p w14:paraId="56020E47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Проверка работы Notion MCP</w:t>
      </w:r>
    </w:p>
    <w:p w14:paraId="27EAA28B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«Открой мою базу Notion «Мои работы». Покажи список всех записей в виде таблицы: название, раздел, статус, срок.»</w:t>
      </w:r>
    </w:p>
    <w:p w14:paraId="6F6A85C9" w14:textId="77777777" w:rsidR="00923159" w:rsidRDefault="00000000">
      <w:pPr>
        <w:jc w:val="both"/>
      </w:pPr>
      <w:r>
        <w:t>Пока база пустая — Claude ответит «Записей нет». Добавьте вручную 1-2 записи из ваших реальных текущих работ, повторите запрос — Claude покажет их.</w:t>
      </w:r>
    </w:p>
    <w:p w14:paraId="649B614F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6. Хороший промпт — ваша главная техника</w:t>
      </w:r>
    </w:p>
    <w:p w14:paraId="37F1061E" w14:textId="77777777" w:rsidR="00923159" w:rsidRDefault="00000000">
      <w:pPr>
        <w:jc w:val="both"/>
      </w:pPr>
      <w:r>
        <w:t>Промпт — это ваш запрос к Claude. Качество ответа зависит от качества запроса в 90% случаев. Это как разговор с опытным, но незнакомым коллегой: чем больше контекста — тем точнее он ответит.</w:t>
      </w:r>
    </w:p>
    <w:p w14:paraId="34846E63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Анатомия промпта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23159" w14:paraId="56AAEF13" w14:textId="77777777" w:rsidTr="0092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E4A7A"/>
          </w:tcPr>
          <w:p w14:paraId="578B9C5D" w14:textId="77777777" w:rsidR="00923159" w:rsidRDefault="00000000">
            <w:r>
              <w:rPr>
                <w:color w:val="FFFFFF"/>
                <w:sz w:val="20"/>
              </w:rPr>
              <w:t>Элемент</w:t>
            </w:r>
          </w:p>
        </w:tc>
        <w:tc>
          <w:tcPr>
            <w:tcW w:w="3230" w:type="dxa"/>
            <w:shd w:val="clear" w:color="auto" w:fill="1E4A7A"/>
          </w:tcPr>
          <w:p w14:paraId="21FA71CE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Что это</w:t>
            </w:r>
          </w:p>
        </w:tc>
        <w:tc>
          <w:tcPr>
            <w:tcW w:w="3230" w:type="dxa"/>
            <w:shd w:val="clear" w:color="auto" w:fill="1E4A7A"/>
          </w:tcPr>
          <w:p w14:paraId="1FECB365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Пример</w:t>
            </w:r>
          </w:p>
        </w:tc>
      </w:tr>
      <w:tr w:rsidR="00923159" w14:paraId="13D83CFF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6A28D62" w14:textId="77777777" w:rsidR="00923159" w:rsidRDefault="00000000">
            <w:r>
              <w:rPr>
                <w:sz w:val="20"/>
              </w:rPr>
              <w:t>Роль</w:t>
            </w:r>
          </w:p>
        </w:tc>
        <w:tc>
          <w:tcPr>
            <w:tcW w:w="3230" w:type="dxa"/>
          </w:tcPr>
          <w:p w14:paraId="5516CE81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Кем должен выступить Claude</w:t>
            </w:r>
          </w:p>
        </w:tc>
        <w:tc>
          <w:tcPr>
            <w:tcW w:w="3230" w:type="dxa"/>
          </w:tcPr>
          <w:p w14:paraId="66FD05E6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«Ты — эксперт по пожарной безопасности»</w:t>
            </w:r>
          </w:p>
        </w:tc>
      </w:tr>
      <w:tr w:rsidR="00923159" w14:paraId="71C9AE25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69A8C073" w14:textId="77777777" w:rsidR="00923159" w:rsidRDefault="00000000">
            <w:r>
              <w:rPr>
                <w:sz w:val="20"/>
              </w:rPr>
              <w:lastRenderedPageBreak/>
              <w:t>Контекст</w:t>
            </w:r>
          </w:p>
        </w:tc>
        <w:tc>
          <w:tcPr>
            <w:tcW w:w="3230" w:type="dxa"/>
            <w:shd w:val="clear" w:color="auto" w:fill="F2F2F2"/>
          </w:tcPr>
          <w:p w14:paraId="09EBF65D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Условия задачи</w:t>
            </w:r>
          </w:p>
        </w:tc>
        <w:tc>
          <w:tcPr>
            <w:tcW w:w="3230" w:type="dxa"/>
            <w:shd w:val="clear" w:color="auto" w:fill="F2F2F2"/>
          </w:tcPr>
          <w:p w14:paraId="3C57078E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«Проект — ТЦ класса Ф3.1, 4 этажа, 8500 кв.м»</w:t>
            </w:r>
          </w:p>
        </w:tc>
      </w:tr>
      <w:tr w:rsidR="00923159" w14:paraId="2D33B211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612AC04B" w14:textId="77777777" w:rsidR="00923159" w:rsidRDefault="00000000">
            <w:r>
              <w:rPr>
                <w:sz w:val="20"/>
              </w:rPr>
              <w:t>Задача</w:t>
            </w:r>
          </w:p>
        </w:tc>
        <w:tc>
          <w:tcPr>
            <w:tcW w:w="3230" w:type="dxa"/>
          </w:tcPr>
          <w:p w14:paraId="401FEB04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Что именно нужно</w:t>
            </w:r>
          </w:p>
        </w:tc>
        <w:tc>
          <w:tcPr>
            <w:tcW w:w="3230" w:type="dxa"/>
          </w:tcPr>
          <w:p w14:paraId="2387D644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«Проверь расстояние между извещателями»</w:t>
            </w:r>
          </w:p>
        </w:tc>
      </w:tr>
      <w:tr w:rsidR="00923159" w14:paraId="77AE927A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3342F4F7" w14:textId="77777777" w:rsidR="00923159" w:rsidRDefault="00000000">
            <w:r>
              <w:rPr>
                <w:sz w:val="20"/>
              </w:rPr>
              <w:t>Формат</w:t>
            </w:r>
          </w:p>
        </w:tc>
        <w:tc>
          <w:tcPr>
            <w:tcW w:w="3230" w:type="dxa"/>
            <w:shd w:val="clear" w:color="auto" w:fill="F2F2F2"/>
          </w:tcPr>
          <w:p w14:paraId="2ABC89D0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Как оформить ответ</w:t>
            </w:r>
          </w:p>
        </w:tc>
        <w:tc>
          <w:tcPr>
            <w:tcW w:w="3230" w:type="dxa"/>
            <w:shd w:val="clear" w:color="auto" w:fill="F2F2F2"/>
          </w:tcPr>
          <w:p w14:paraId="1DFFC17D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«Таблица: пункт, требование, факт, вывод»</w:t>
            </w:r>
          </w:p>
        </w:tc>
      </w:tr>
      <w:tr w:rsidR="00923159" w14:paraId="69D69425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F3649C1" w14:textId="77777777" w:rsidR="00923159" w:rsidRDefault="00000000">
            <w:r>
              <w:rPr>
                <w:sz w:val="20"/>
              </w:rPr>
              <w:t>Ограничения</w:t>
            </w:r>
          </w:p>
        </w:tc>
        <w:tc>
          <w:tcPr>
            <w:tcW w:w="3230" w:type="dxa"/>
          </w:tcPr>
          <w:p w14:paraId="60B85FA1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Что нельзя</w:t>
            </w:r>
          </w:p>
        </w:tc>
        <w:tc>
          <w:tcPr>
            <w:tcW w:w="3230" w:type="dxa"/>
          </w:tcPr>
          <w:p w14:paraId="1C39A0B2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«Только НТД РК. СНиП РФ — не используй»</w:t>
            </w:r>
          </w:p>
        </w:tc>
      </w:tr>
    </w:tbl>
    <w:p w14:paraId="67FE3438" w14:textId="77777777" w:rsidR="00923159" w:rsidRDefault="00923159"/>
    <w:p w14:paraId="1E262DF3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10 принципов хорошего промпта</w:t>
      </w:r>
    </w:p>
    <w:p w14:paraId="39BD8271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Принцип 1. Говорите конкретно</w:t>
      </w:r>
    </w:p>
    <w:p w14:paraId="3642079C" w14:textId="77777777" w:rsidR="00923159" w:rsidRDefault="00000000">
      <w:pPr>
        <w:jc w:val="both"/>
      </w:pPr>
      <w:r>
        <w:rPr>
          <w:i/>
          <w:color w:val="A63232"/>
          <w:sz w:val="20"/>
        </w:rPr>
        <w:t>Плохо: Напиши что-нибудь про АПС</w:t>
      </w:r>
    </w:p>
    <w:p w14:paraId="1E2ACE5B" w14:textId="77777777" w:rsidR="00923159" w:rsidRDefault="00000000">
      <w:pPr>
        <w:jc w:val="both"/>
      </w:pPr>
      <w:r>
        <w:rPr>
          <w:i/>
          <w:color w:val="2D7A3F"/>
          <w:sz w:val="20"/>
        </w:rPr>
        <w:t>Хорошо: Составь список требований СН РК 2.02-02-2023 к АПС для общественного здания класса Ф3.1 до 3000 кв.м. В виде таблицы: пункт — требование — примечание.</w:t>
      </w:r>
    </w:p>
    <w:p w14:paraId="6B3B3500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Принцип 2. Задавайте роль</w:t>
      </w:r>
    </w:p>
    <w:p w14:paraId="596D26D4" w14:textId="77777777" w:rsidR="00923159" w:rsidRDefault="00000000">
      <w:pPr>
        <w:jc w:val="both"/>
      </w:pPr>
      <w:r>
        <w:rPr>
          <w:i/>
          <w:color w:val="A63232"/>
          <w:sz w:val="20"/>
        </w:rPr>
        <w:t>Плохо: Расскажи про противодымную вентиляцию</w:t>
      </w:r>
    </w:p>
    <w:p w14:paraId="4B776729" w14:textId="77777777" w:rsidR="00923159" w:rsidRDefault="00000000">
      <w:pPr>
        <w:jc w:val="both"/>
      </w:pPr>
      <w:r>
        <w:rPr>
          <w:i/>
          <w:color w:val="2D7A3F"/>
          <w:sz w:val="20"/>
        </w:rPr>
        <w:t>Хорошо: Ты — эксперт МОПБ с 15-летним опытом. Объясни требования к противодымной вентиляции в многоэтажных жилых домах по СН РК 2.02-02-2023 и СП РК 2.02-101-2022.</w:t>
      </w:r>
    </w:p>
    <w:p w14:paraId="3EBD690F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Принцип 3. Давайте контекст проекта</w:t>
      </w:r>
    </w:p>
    <w:p w14:paraId="03744423" w14:textId="77777777" w:rsidR="00923159" w:rsidRDefault="00000000">
      <w:pPr>
        <w:jc w:val="both"/>
      </w:pPr>
      <w:r>
        <w:rPr>
          <w:i/>
          <w:color w:val="A63232"/>
          <w:sz w:val="20"/>
        </w:rPr>
        <w:t>Плохо: Какие нужны извещатели?</w:t>
      </w:r>
    </w:p>
    <w:p w14:paraId="1E66A478" w14:textId="77777777" w:rsidR="00923159" w:rsidRDefault="00000000">
      <w:pPr>
        <w:jc w:val="both"/>
      </w:pPr>
      <w:r>
        <w:rPr>
          <w:i/>
          <w:color w:val="2D7A3F"/>
          <w:sz w:val="20"/>
        </w:rPr>
        <w:t>Хорошо: Проект — административное здание 5 этажей, 4500 кв.м, класс Ф4.3, оснащается АПС. Какие типы пожарных извещателей применять в офисах и коридорах по СН РК 2.02-02-2023?</w:t>
      </w:r>
    </w:p>
    <w:p w14:paraId="62C05A72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Принцип 4. Указывайте формат ответа</w:t>
      </w:r>
    </w:p>
    <w:p w14:paraId="085AB2DD" w14:textId="77777777" w:rsidR="00923159" w:rsidRDefault="00000000">
      <w:pPr>
        <w:jc w:val="both"/>
      </w:pPr>
      <w:r>
        <w:rPr>
          <w:i/>
          <w:color w:val="A63232"/>
          <w:sz w:val="20"/>
        </w:rPr>
        <w:t>Плохо: Какие есть нормы по эвакуации</w:t>
      </w:r>
    </w:p>
    <w:p w14:paraId="1A8C8DE5" w14:textId="77777777" w:rsidR="00923159" w:rsidRDefault="00000000">
      <w:pPr>
        <w:jc w:val="both"/>
      </w:pPr>
      <w:r>
        <w:rPr>
          <w:i/>
          <w:color w:val="2D7A3F"/>
          <w:sz w:val="20"/>
        </w:rPr>
        <w:t>Хорошо: Перечисли нормы эвакуации для жилых многоквартирных зданий РК. Формат: нормативный документ, пункт, суть требования, предельное значение. Таблица.</w:t>
      </w:r>
    </w:p>
    <w:p w14:paraId="1D2C5A38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Принцип 5. Приводите пример желаемого ответа</w:t>
      </w:r>
    </w:p>
    <w:p w14:paraId="498DC985" w14:textId="77777777" w:rsidR="00923159" w:rsidRDefault="00000000">
      <w:pPr>
        <w:jc w:val="both"/>
      </w:pPr>
      <w:r>
        <w:rPr>
          <w:i/>
          <w:color w:val="A63232"/>
          <w:sz w:val="20"/>
        </w:rPr>
        <w:t>Плохо: Напиши замечание по расстояниям между извещателями</w:t>
      </w:r>
    </w:p>
    <w:p w14:paraId="5F78CF7A" w14:textId="77777777" w:rsidR="00923159" w:rsidRDefault="00000000">
      <w:pPr>
        <w:jc w:val="both"/>
      </w:pPr>
      <w:r>
        <w:rPr>
          <w:i/>
          <w:color w:val="2D7A3F"/>
          <w:sz w:val="20"/>
        </w:rPr>
        <w:t>Хорошо: Напиши замечание по расстояниям между извещателями. Пример формата: «Замечание №5. По листу АС-12, оси А/3-А/5 расстояние между извещателями превышает требование СН РК 2.02-02-2023 (уточнить пункт из Knowledge). Требуется скорректировать.»</w:t>
      </w:r>
    </w:p>
    <w:p w14:paraId="38BC6532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Принцип 6. Разбивайте на шаги</w:t>
      </w:r>
    </w:p>
    <w:p w14:paraId="2E82FBE4" w14:textId="77777777" w:rsidR="00923159" w:rsidRDefault="00000000">
      <w:pPr>
        <w:jc w:val="both"/>
      </w:pPr>
      <w:r>
        <w:rPr>
          <w:i/>
          <w:color w:val="A63232"/>
          <w:sz w:val="20"/>
        </w:rPr>
        <w:t>Плохо: Проверь весь раздел АПС</w:t>
      </w:r>
    </w:p>
    <w:p w14:paraId="720633AA" w14:textId="77777777" w:rsidR="00923159" w:rsidRDefault="00000000">
      <w:pPr>
        <w:jc w:val="both"/>
      </w:pPr>
      <w:r>
        <w:rPr>
          <w:i/>
          <w:color w:val="2D7A3F"/>
          <w:sz w:val="20"/>
        </w:rPr>
        <w:t>Хорошо: Давай по шагам. Шаг 1: покажи перечень проверок, которые будешь делать. Я подтвержу — и ты пойдёшь по ним по одной.</w:t>
      </w:r>
    </w:p>
    <w:p w14:paraId="72F8F8CA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Принцип 7. Одно за раз</w:t>
      </w:r>
    </w:p>
    <w:p w14:paraId="546D5D49" w14:textId="77777777" w:rsidR="00923159" w:rsidRDefault="00000000">
      <w:pPr>
        <w:jc w:val="both"/>
      </w:pPr>
      <w:r>
        <w:rPr>
          <w:i/>
          <w:color w:val="A63232"/>
          <w:sz w:val="20"/>
        </w:rPr>
        <w:t>Плохо: Объясни АПС, ОВ и КР в одной таблице</w:t>
      </w:r>
    </w:p>
    <w:p w14:paraId="02A095C3" w14:textId="77777777" w:rsidR="00923159" w:rsidRDefault="00000000">
      <w:pPr>
        <w:jc w:val="both"/>
      </w:pPr>
      <w:r>
        <w:rPr>
          <w:i/>
          <w:color w:val="2D7A3F"/>
          <w:sz w:val="20"/>
        </w:rPr>
        <w:lastRenderedPageBreak/>
        <w:t>Хорошо: Объясни АПС. Когда закончим — задам вопрос про ОВ в новом сообщении.</w:t>
      </w:r>
    </w:p>
    <w:p w14:paraId="659DFDF4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Принцип 8. Проверяйте ответ</w:t>
      </w:r>
    </w:p>
    <w:p w14:paraId="7924689C" w14:textId="77777777" w:rsidR="00923159" w:rsidRDefault="00000000">
      <w:pPr>
        <w:jc w:val="both"/>
      </w:pPr>
      <w:r>
        <w:rPr>
          <w:i/>
          <w:color w:val="A63232"/>
          <w:sz w:val="20"/>
        </w:rPr>
        <w:t>Плохо: Какое расстояние между извещателями в СН РК 2.02-02-2023?</w:t>
      </w:r>
    </w:p>
    <w:p w14:paraId="04CE19E4" w14:textId="77777777" w:rsidR="00923159" w:rsidRDefault="00000000">
      <w:pPr>
        <w:jc w:val="both"/>
      </w:pPr>
      <w:r>
        <w:rPr>
          <w:i/>
          <w:color w:val="2D7A3F"/>
          <w:sz w:val="20"/>
        </w:rPr>
        <w:t>Хорошо: Какое максимальное расстояние между пожарными извещателями в СН РК 2.02-02-2023? Найди пункт в загруженном в Knowledge нормативе и процитируй точный текст. Если не нашёл — скажи «проверь сам», а не выдумывай.</w:t>
      </w:r>
    </w:p>
    <w:p w14:paraId="71C404FC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Принцип 9. Уточняйте, если ответ слабый</w:t>
      </w:r>
    </w:p>
    <w:p w14:paraId="08002A7E" w14:textId="77777777" w:rsidR="00923159" w:rsidRDefault="00000000">
      <w:pPr>
        <w:jc w:val="both"/>
      </w:pPr>
      <w:r>
        <w:t>Не бросайте плохой ответ — скажите, что именно не так. «Ответ слишком общий, нужны конкретные пункты» — и Claude переделает.</w:t>
      </w:r>
    </w:p>
    <w:p w14:paraId="096AC977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Принцип 10. Сохраняйте удачные промпты</w:t>
      </w:r>
    </w:p>
    <w:p w14:paraId="60BF9BB7" w14:textId="77777777" w:rsidR="00923159" w:rsidRDefault="00000000">
      <w:pPr>
        <w:jc w:val="both"/>
      </w:pPr>
      <w:r>
        <w:t>Создайте файл «Мои промпты» в OneDrive или как страницу в Notion. Каждый раз, когда Claude ответил отлично — сохраните промпт. Через месяц у вас 20-30 шаблонов для повторного использования.</w:t>
      </w:r>
    </w:p>
    <w:p w14:paraId="31C5B23E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7. Чертежи через Claude Vision</w:t>
      </w:r>
    </w:p>
    <w:p w14:paraId="0853CA8B" w14:textId="77777777" w:rsidR="00923159" w:rsidRDefault="00000000">
      <w:pPr>
        <w:jc w:val="both"/>
      </w:pPr>
      <w:r>
        <w:t>Claude умеет «видеть» изображения. Вы прикрепляете фото или PDF чертежа — и он описывает что изображено, читает легенду, проверяет на соответствие норме, находит коллизии.</w:t>
      </w:r>
    </w:p>
    <w:p w14:paraId="118DFE0E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Как сфотографировать чертёж</w:t>
      </w:r>
    </w:p>
    <w:p w14:paraId="0F582479" w14:textId="77777777" w:rsidR="00923159" w:rsidRDefault="00000000">
      <w:pPr>
        <w:pStyle w:val="a0"/>
        <w:spacing w:after="40"/>
      </w:pPr>
      <w:r>
        <w:t>Разрешение: минимум 2000 пикселей по длинной стороне</w:t>
      </w:r>
    </w:p>
    <w:p w14:paraId="437BF113" w14:textId="77777777" w:rsidR="00923159" w:rsidRDefault="00000000">
      <w:pPr>
        <w:pStyle w:val="a0"/>
        <w:spacing w:after="40"/>
      </w:pPr>
      <w:r>
        <w:t>Свет: ровный, без теней. Утренний рассеянный лучше прямого солнца</w:t>
      </w:r>
    </w:p>
    <w:p w14:paraId="04DC4BCF" w14:textId="77777777" w:rsidR="00923159" w:rsidRDefault="00000000">
      <w:pPr>
        <w:pStyle w:val="a0"/>
        <w:spacing w:after="40"/>
      </w:pPr>
      <w:r>
        <w:t>Выравнивание: камера параллельно листу, чертёж занимает всё поле кадра</w:t>
      </w:r>
    </w:p>
    <w:p w14:paraId="1254F8E0" w14:textId="77777777" w:rsidR="00923159" w:rsidRDefault="00000000">
      <w:pPr>
        <w:pStyle w:val="a0"/>
        <w:spacing w:after="40"/>
      </w:pPr>
      <w:r>
        <w:t>Резкость: проверьте — мелкий текст читается глазом на экране телефона</w:t>
      </w:r>
    </w:p>
    <w:p w14:paraId="60DC7773" w14:textId="77777777" w:rsidR="00923159" w:rsidRDefault="00000000">
      <w:pPr>
        <w:pStyle w:val="a0"/>
        <w:spacing w:after="40"/>
      </w:pPr>
      <w:r>
        <w:t>Крупные чертежи: секциями + общий план, отправляйте серию одним сообщением</w:t>
      </w:r>
    </w:p>
    <w:p w14:paraId="04DF5AF6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Как прикрепить в Claude Desktop</w:t>
      </w:r>
    </w:p>
    <w:p w14:paraId="07B13D3A" w14:textId="77777777" w:rsidR="00923159" w:rsidRDefault="00000000">
      <w:pPr>
        <w:pStyle w:val="a"/>
        <w:spacing w:after="40"/>
      </w:pPr>
      <w:r>
        <w:t>В окне чата — иконка скрепки (снизу слева) или просто перетащите файл</w:t>
      </w:r>
    </w:p>
    <w:p w14:paraId="358693D7" w14:textId="77777777" w:rsidR="00923159" w:rsidRDefault="00000000">
      <w:pPr>
        <w:pStyle w:val="a"/>
        <w:spacing w:after="40"/>
      </w:pPr>
      <w:r>
        <w:t>Поддерживаются: JPG, PNG, PDF (многостраничный)</w:t>
      </w:r>
    </w:p>
    <w:p w14:paraId="06E27AAC" w14:textId="77777777" w:rsidR="00923159" w:rsidRDefault="00000000">
      <w:pPr>
        <w:pStyle w:val="a"/>
        <w:spacing w:after="40"/>
      </w:pPr>
      <w:r>
        <w:t>До 5 изображений в одном сообщении</w:t>
      </w:r>
    </w:p>
    <w:p w14:paraId="3988CA9D" w14:textId="77777777" w:rsidR="00923159" w:rsidRDefault="00000000">
      <w:pPr>
        <w:pStyle w:val="a"/>
        <w:spacing w:after="40"/>
      </w:pPr>
      <w:r>
        <w:t>Сразу пишите промпт рядом с прикреплением</w:t>
      </w:r>
    </w:p>
    <w:p w14:paraId="4FD1B05E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Три базовых сценария</w:t>
      </w:r>
    </w:p>
    <w:p w14:paraId="3A67DCFE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Сценарий 1. Прочитать легенду</w:t>
      </w:r>
    </w:p>
    <w:p w14:paraId="3D95C3C1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«Вот фрагмент чертежа с легендой условных обозначений. Прочитай и составь таблицу: обозначение — тип элемента — назначение.»</w:t>
      </w:r>
    </w:p>
    <w:p w14:paraId="3583A7E5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lastRenderedPageBreak/>
        <w:t>Сценарий 2. Найти коллизии</w:t>
      </w:r>
    </w:p>
    <w:p w14:paraId="16CCBB6F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«Вот совмещённый план ОВ и КР. Найди все места, где воздуховоды пересекают несущие стены или колонны без очевидной проходки. Опиши: оси, отметка, что с чем пересекается, требует ли проверки.»</w:t>
      </w:r>
    </w:p>
    <w:p w14:paraId="473F507D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Сценарий 3. Проверить норматив</w:t>
      </w:r>
    </w:p>
    <w:p w14:paraId="62FFA9F8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«На плане АПС найди пожарные извещатели. Измерь расстояния между ними (масштаб на штампе). Сравни с требованием СН РК 2.02-02-2023 по максимальному шагу между извещателями (точный пункт возьми из Knowledge). Превышения — таблицей: оси, фактическое расстояние, превышение.»</w:t>
      </w:r>
    </w:p>
    <w:p w14:paraId="052871C7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Ограничения Claude Vision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89"/>
      </w:tblGrid>
      <w:tr w:rsidR="00923159" w14:paraId="381BF845" w14:textId="77777777">
        <w:tc>
          <w:tcPr>
            <w:tcW w:w="9689" w:type="dxa"/>
            <w:shd w:val="clear" w:color="auto" w:fill="E8F0F8"/>
          </w:tcPr>
          <w:p w14:paraId="7BA19B3B" w14:textId="77777777" w:rsidR="00923159" w:rsidRDefault="00000000">
            <w:r>
              <w:rPr>
                <w:b/>
                <w:color w:val="1E4A7A"/>
              </w:rPr>
              <w:t>Что Vision пока НЕ умеет</w:t>
            </w:r>
          </w:p>
          <w:p w14:paraId="01CD32A1" w14:textId="77777777" w:rsidR="00923159" w:rsidRDefault="00000000">
            <w:r>
              <w:rPr>
                <w:sz w:val="20"/>
              </w:rPr>
              <w:t>• Читать очень мелкий текст (&lt;2 мм на распечатке).  • Измерять точные расстояния без указания масштаба.  • Гарантировать 100% точность подсчёта больших групп (&gt;50 одинаковых элементов).  • Работать с векторными файлами AutoCAD — только растры/PDF/фото.  Правило: критичные выводы AI всегда перепроверяйте сами.</w:t>
            </w:r>
          </w:p>
        </w:tc>
      </w:tr>
    </w:tbl>
    <w:p w14:paraId="2410483C" w14:textId="77777777" w:rsidR="00923159" w:rsidRDefault="00923159"/>
    <w:p w14:paraId="1FAFF61F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8. Сценарии работы по вашему разделу</w:t>
      </w:r>
    </w:p>
    <w:p w14:paraId="3C81D250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8.1. ОВиК+ТС (для экспертов ОВиК)</w:t>
      </w:r>
    </w:p>
    <w:p w14:paraId="5B6E12BD" w14:textId="77777777" w:rsidR="00923159" w:rsidRDefault="00000000">
      <w:pPr>
        <w:pStyle w:val="a"/>
        <w:spacing w:after="40"/>
      </w:pPr>
      <w:r>
        <w:t>Поиск требований к воздухообмену в конкретном типе помещения — «какие кратности для офисов и переговорных по СП РК 4.02-101-2012?»</w:t>
      </w:r>
    </w:p>
    <w:p w14:paraId="28D1C809" w14:textId="77777777" w:rsidR="00923159" w:rsidRDefault="00000000">
      <w:pPr>
        <w:pStyle w:val="a"/>
        <w:spacing w:after="40"/>
      </w:pPr>
      <w:r>
        <w:t>Проверка расчётов теплопотерь — «проверь методику расчёта, укажи сомнительные места»</w:t>
      </w:r>
    </w:p>
    <w:p w14:paraId="12F3BFEA" w14:textId="77777777" w:rsidR="00923159" w:rsidRDefault="00000000">
      <w:pPr>
        <w:pStyle w:val="a"/>
        <w:spacing w:after="40"/>
      </w:pPr>
      <w:r>
        <w:t>Анализ схем отопления — «на чертеже ОВ-05 двухтрубная схема. Требования к балансировке?»</w:t>
      </w:r>
    </w:p>
    <w:p w14:paraId="2C1621CA" w14:textId="77777777" w:rsidR="00923159" w:rsidRDefault="00000000">
      <w:pPr>
        <w:pStyle w:val="a"/>
        <w:spacing w:after="40"/>
      </w:pPr>
      <w:r>
        <w:t>Проверка тепловых сетей — «трасса проходит через парковку. Требования к изоляции?»</w:t>
      </w:r>
    </w:p>
    <w:p w14:paraId="681B1B8C" w14:textId="77777777" w:rsidR="00923159" w:rsidRDefault="00000000">
      <w:pPr>
        <w:pStyle w:val="a"/>
        <w:spacing w:after="40"/>
      </w:pPr>
      <w:r>
        <w:t>Коллизии ОВ с КР — «воздуховод Ø400 через несущую без проходки. Замечание?»</w:t>
      </w:r>
    </w:p>
    <w:p w14:paraId="72FCA98A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Пример полного сценария для ОВиК</w:t>
      </w:r>
    </w:p>
    <w:p w14:paraId="6201119C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«В Project загружен проект «ТЦ Мерей». Открой лист ОВ-07. Проверь схему приточно-вытяжной вентиляции на соответствие СП РК 4.02-101-2012 по: (1) кратности воздухообмена, (2) пожарные клапаны на границах пожарных отсеков (проверить по СН РК 2.02-02-2023 и СП РК 2.02-101-2022), (3) резервирование. По каждому пункту — вывод «соответствует / не соответствует», ссылка на пункт НТД, замечание (если надо).»</w:t>
      </w:r>
    </w:p>
    <w:p w14:paraId="5E0D7EE3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8.2. Конструктив+Строительный (для экспертов КР/АС)</w:t>
      </w:r>
    </w:p>
    <w:p w14:paraId="46C9B5E9" w14:textId="77777777" w:rsidR="00923159" w:rsidRDefault="00000000">
      <w:pPr>
        <w:pStyle w:val="a"/>
        <w:spacing w:after="40"/>
      </w:pPr>
      <w:r>
        <w:t>Проверка расчёта несущих — «дан расчёт ж/б плиты. Проверь методику по загруженным в Knowledge нормативам РК (СП РК 1.01-101-2014, СП РК 3.03-117-2013)»</w:t>
      </w:r>
    </w:p>
    <w:p w14:paraId="4354979E" w14:textId="77777777" w:rsidR="00923159" w:rsidRDefault="00000000">
      <w:pPr>
        <w:pStyle w:val="a"/>
        <w:spacing w:after="40"/>
      </w:pPr>
      <w:r>
        <w:t>Анализ узлов — «узел опирания балки на колонну на листе КР-18. Соответствие нормам?»</w:t>
      </w:r>
    </w:p>
    <w:p w14:paraId="1F49586D" w14:textId="77777777" w:rsidR="00923159" w:rsidRDefault="00000000">
      <w:pPr>
        <w:pStyle w:val="a"/>
        <w:spacing w:after="40"/>
      </w:pPr>
      <w:r>
        <w:lastRenderedPageBreak/>
        <w:t>Сейсмические требования — «здание 12 этажей в Алматы (9 баллов). Какие требования к конструктиву по нормативам РК, загруженным в Knowledge?»</w:t>
      </w:r>
    </w:p>
    <w:p w14:paraId="5BD200C6" w14:textId="77777777" w:rsidR="00923159" w:rsidRDefault="00000000">
      <w:pPr>
        <w:pStyle w:val="a"/>
        <w:spacing w:after="40"/>
      </w:pPr>
      <w:r>
        <w:t>Фундаменты — «суглинки R=1,5 кг/см². Требования к фундаменту по СП РК 3.02-128-2012»</w:t>
      </w:r>
    </w:p>
    <w:p w14:paraId="22748818" w14:textId="77777777" w:rsidR="00923159" w:rsidRDefault="00000000">
      <w:pPr>
        <w:pStyle w:val="a"/>
        <w:spacing w:after="40"/>
      </w:pPr>
      <w:r>
        <w:t>Эвакуационные пути — «план этажа. Проверь длины тупиков и ширину коридоров по загруженным в Knowledge нормативам (СН РК 2.02-01-2023 и СН РК 2.02-02-2023)»</w:t>
      </w:r>
    </w:p>
    <w:p w14:paraId="6B95C43A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Пример для КР/АС</w:t>
      </w:r>
    </w:p>
    <w:p w14:paraId="6B95D828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«В Project загружен проект «ЖК Байтерек». Открой раздел КР, листы КР-18 — КР-24. Пройди по всем узлам опирания балок покрытия. По каждому: тип узла, соответствие нормативам из Knowledge (СП РК 1.01-101-2014, СП РК 3.03-117-2013), замечания (если есть). Результат — таблица.»</w:t>
      </w:r>
    </w:p>
    <w:p w14:paraId="6E9276BB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8.3. МОПБ (для экспертов по пожарной безопасности)</w:t>
      </w:r>
    </w:p>
    <w:p w14:paraId="03E1DC0C" w14:textId="77777777" w:rsidR="00923159" w:rsidRDefault="00000000">
      <w:pPr>
        <w:pStyle w:val="a"/>
        <w:spacing w:after="40"/>
      </w:pPr>
      <w:r>
        <w:t>Категорирование помещений — «перечень помещений с пожароопасными свойствами. Проведи категорирование по СН РК 2.02-01-2023.»</w:t>
      </w:r>
    </w:p>
    <w:p w14:paraId="0AC3726F" w14:textId="77777777" w:rsidR="00923159" w:rsidRDefault="00000000">
      <w:pPr>
        <w:pStyle w:val="a"/>
        <w:spacing w:after="40"/>
      </w:pPr>
      <w:r>
        <w:t>Проверка АПС — «план АПС этаж 3. Расстановка извещателей по СН РК 2.02-02-2023 и СП РК 2.02-102-2022.»</w:t>
      </w:r>
    </w:p>
    <w:p w14:paraId="0709B70A" w14:textId="77777777" w:rsidR="00923159" w:rsidRDefault="00000000">
      <w:pPr>
        <w:pStyle w:val="a"/>
        <w:spacing w:after="40"/>
      </w:pPr>
      <w:r>
        <w:t>Пути эвакуации — «длины тупиков, ширина коридоров, количество выходов по СН РК 2.02-01-2023.»</w:t>
      </w:r>
    </w:p>
    <w:p w14:paraId="1ABF9C47" w14:textId="77777777" w:rsidR="00923159" w:rsidRDefault="00000000">
      <w:pPr>
        <w:pStyle w:val="a"/>
        <w:spacing w:after="40"/>
      </w:pPr>
      <w:r>
        <w:t>Противодымная вентиляция — «расчёт ПДВ для ТЦ 4 этажа. Методология по СН РК 2.02-02-2023 и СП РК 2.02-101-2022.»</w:t>
      </w:r>
    </w:p>
    <w:p w14:paraId="43DB18A0" w14:textId="77777777" w:rsidR="00923159" w:rsidRDefault="00000000">
      <w:pPr>
        <w:pStyle w:val="a"/>
        <w:spacing w:after="40"/>
      </w:pPr>
      <w:r>
        <w:t>АУПТ и АПС — «объект Ф1.4 категория В2. Нужна ли АУПТ? Требования к АПС, СОУЭ по СН РК 2.02-02-2023?»</w:t>
      </w:r>
    </w:p>
    <w:p w14:paraId="474C7AE1" w14:textId="77777777" w:rsidR="00923159" w:rsidRDefault="00000000">
      <w:pPr>
        <w:pStyle w:val="31"/>
      </w:pPr>
      <w:r>
        <w:rPr>
          <w:rFonts w:ascii="Calibri" w:hAnsi="Calibri"/>
          <w:color w:val="1E4A7A"/>
          <w:sz w:val="24"/>
        </w:rPr>
        <w:t>Пример для МОПБ</w:t>
      </w:r>
    </w:p>
    <w:p w14:paraId="5C12F1E3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«В Project загружены нормативы по МОПБ и проект ТЦ «Мерей». Проверь ПД в полном объёме: раздел ПБ + АПС + СОУЭ + расчёт ПДВ. Используй СН РК 2.02-01-2023, СН РК 2.02-02-2023 и СП РК 2.02-101/102/106. По каждому отклонению — замечание в формате РГП с точной ссылкой на пункт НТД. Спорные случаи — отдельным списком с вопросом мне.»</w:t>
      </w:r>
    </w:p>
    <w:p w14:paraId="5DD67DBC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9. Работа с проектной документацией</w:t>
      </w:r>
    </w:p>
    <w:p w14:paraId="08A28133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Загрузка ПД из Google Drive</w:t>
      </w:r>
    </w:p>
    <w:p w14:paraId="5D432438" w14:textId="77777777" w:rsidR="00923159" w:rsidRDefault="00000000">
      <w:pPr>
        <w:pStyle w:val="a"/>
        <w:spacing w:after="40"/>
      </w:pPr>
      <w:r>
        <w:t>Положите папку проекта в Google Drive: /Пилот JARVIS/&lt;Название проекта&gt;/</w:t>
      </w:r>
    </w:p>
    <w:p w14:paraId="73D15600" w14:textId="77777777" w:rsidR="00923159" w:rsidRDefault="00000000">
      <w:pPr>
        <w:pStyle w:val="a"/>
        <w:spacing w:after="40"/>
      </w:pPr>
      <w:r>
        <w:t>Структура папки: 00_ИРД, 01_ПЗ, 02_ОВ, 03_КР, 04_ПБ и т.д.</w:t>
      </w:r>
    </w:p>
    <w:p w14:paraId="40DD4027" w14:textId="77777777" w:rsidR="00923159" w:rsidRDefault="00000000">
      <w:pPr>
        <w:pStyle w:val="a"/>
        <w:spacing w:after="40"/>
      </w:pPr>
      <w:r>
        <w:t>В Claude Desktop в вашем Project напишите: «Открой папку /Пилот JARVIS/ТЦ Мерей/ на моём Google Drive. Перечисли структуру.»</w:t>
      </w:r>
    </w:p>
    <w:p w14:paraId="02F2DF47" w14:textId="77777777" w:rsidR="00923159" w:rsidRDefault="00000000">
      <w:pPr>
        <w:pStyle w:val="a"/>
        <w:spacing w:after="40"/>
      </w:pPr>
      <w:r>
        <w:t>Claude через MCP увидит папку и выдаст дерево файлов</w:t>
      </w:r>
    </w:p>
    <w:p w14:paraId="3A6C68BB" w14:textId="77777777" w:rsidR="00923159" w:rsidRDefault="00000000">
      <w:pPr>
        <w:pStyle w:val="a"/>
        <w:spacing w:after="40"/>
      </w:pPr>
      <w:r>
        <w:t>Дальше работайте через ссылки: «Открой файл X», «Прочти PDF Y», «Проанализируй чертёж Z»</w:t>
      </w:r>
    </w:p>
    <w:p w14:paraId="6BFAA1C7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lastRenderedPageBreak/>
        <w:t>Claude Vision на чертежи из Drive</w:t>
      </w:r>
    </w:p>
    <w:p w14:paraId="091D49F4" w14:textId="77777777" w:rsidR="00923159" w:rsidRDefault="00000000">
      <w:pPr>
        <w:pStyle w:val="a0"/>
        <w:spacing w:after="40"/>
      </w:pPr>
      <w:r>
        <w:t>Один чертёж (А3-А4) — виден детально</w:t>
      </w:r>
    </w:p>
    <w:p w14:paraId="43AAD674" w14:textId="77777777" w:rsidR="00923159" w:rsidRDefault="00000000">
      <w:pPr>
        <w:pStyle w:val="a0"/>
        <w:spacing w:after="40"/>
      </w:pPr>
      <w:r>
        <w:t>Большие (А0-А1) — разбивайте на секции + общий план</w:t>
      </w:r>
    </w:p>
    <w:p w14:paraId="0BF1FE8E" w14:textId="77777777" w:rsidR="00923159" w:rsidRDefault="00000000">
      <w:pPr>
        <w:pStyle w:val="a0"/>
        <w:spacing w:after="40"/>
      </w:pPr>
      <w:r>
        <w:t>Сложные МК — общее описание, затем каждый узел отдельно</w:t>
      </w:r>
    </w:p>
    <w:p w14:paraId="5DBF3BF7" w14:textId="77777777" w:rsidR="00923159" w:rsidRDefault="00000000">
      <w:pPr>
        <w:pStyle w:val="a0"/>
        <w:spacing w:after="40"/>
      </w:pPr>
      <w:r>
        <w:t>Массовые подсчёты (&gt;50 элементов) — выборочная проверка</w:t>
      </w:r>
    </w:p>
    <w:p w14:paraId="0C6C5D48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10. Формирование замечаний</w:t>
      </w:r>
    </w:p>
    <w:p w14:paraId="344351DF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Шаблон замечания РГП</w:t>
      </w:r>
    </w:p>
    <w:p w14:paraId="15A8B321" w14:textId="77777777" w:rsidR="00923159" w:rsidRDefault="00000000">
      <w:pPr>
        <w:pStyle w:val="a"/>
        <w:spacing w:after="40"/>
      </w:pPr>
      <w:r>
        <w:t>Номер замечания (последовательно)</w:t>
      </w:r>
    </w:p>
    <w:p w14:paraId="03ECA7AC" w14:textId="77777777" w:rsidR="00923159" w:rsidRDefault="00000000">
      <w:pPr>
        <w:pStyle w:val="a"/>
        <w:spacing w:after="40"/>
      </w:pPr>
      <w:r>
        <w:t>Лист чертежа / раздел ПД</w:t>
      </w:r>
    </w:p>
    <w:p w14:paraId="28E92B2E" w14:textId="77777777" w:rsidR="00923159" w:rsidRDefault="00000000">
      <w:pPr>
        <w:pStyle w:val="a"/>
        <w:spacing w:after="40"/>
      </w:pPr>
      <w:r>
        <w:t>Оси, отметка или номер позиции</w:t>
      </w:r>
    </w:p>
    <w:p w14:paraId="142A584F" w14:textId="77777777" w:rsidR="00923159" w:rsidRDefault="00000000">
      <w:pPr>
        <w:pStyle w:val="a"/>
        <w:spacing w:after="40"/>
      </w:pPr>
      <w:r>
        <w:t>Суть замечания (что не соответствует)</w:t>
      </w:r>
    </w:p>
    <w:p w14:paraId="378A84F3" w14:textId="77777777" w:rsidR="00923159" w:rsidRDefault="00000000">
      <w:pPr>
        <w:pStyle w:val="a"/>
        <w:spacing w:after="40"/>
      </w:pPr>
      <w:r>
        <w:t>Ссылка на пункт НТД (точная, до буквы)</w:t>
      </w:r>
    </w:p>
    <w:p w14:paraId="581B253C" w14:textId="77777777" w:rsidR="00923159" w:rsidRDefault="00000000">
      <w:pPr>
        <w:pStyle w:val="a"/>
        <w:spacing w:after="40"/>
      </w:pPr>
      <w:r>
        <w:t>Требуемое действие</w:t>
      </w:r>
    </w:p>
    <w:p w14:paraId="2470492A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Промпт-шаблон замечания</w:t>
      </w:r>
    </w:p>
    <w:p w14:paraId="02B385FC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«Сформулируй замечание по следующей ситуации: [описание]. Используй строго формат РГП:  Замечание №X.  Лист: [лист]  Место: [оси/отметка/позиция]  Суть: [что не соответствует]  Норма: [документ] п. [точный пункт — ИЗ KNOWLEDGE PROJECT]  Требуется: [конкретное действие].»</w:t>
      </w:r>
    </w:p>
    <w:p w14:paraId="3C27D117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Сохранение в Notion</w:t>
      </w:r>
    </w:p>
    <w:p w14:paraId="5E8D3034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«Сохрани последние 3 сформулированных замечания в мою базу Notion «Мои замечания». Свяжи с проектом «ТЦ Мерей» из базы «Мои работы». Проставь: статус — новое, лист и место — из замечаний.»</w:t>
      </w:r>
    </w:p>
    <w:p w14:paraId="697F2B5B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Экспорт в Word</w:t>
      </w:r>
    </w:p>
    <w:p w14:paraId="4EAF348C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«Сформируй документ Word со всеми замечаниями проекта «ТЦ Мерей» из Notion. Сгруппируй по разделам. Формат РГП (А4, Calibri 11). Сохрани в мой Google Drive в папку проекта.»</w:t>
      </w:r>
    </w:p>
    <w:p w14:paraId="327FCDAE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11. Полный пример проверки реального проекта</w:t>
      </w:r>
    </w:p>
    <w:p w14:paraId="6C02587C" w14:textId="77777777" w:rsidR="00923159" w:rsidRDefault="00000000">
      <w:pPr>
        <w:jc w:val="both"/>
      </w:pPr>
      <w:r>
        <w:t>ТЦ «Мерей» — 4-этажное здание класса Ф3.1, 8500 кв.м, с подземной автостоянкой Ф5.2. 5 рабочих дней на заключение.</w:t>
      </w:r>
    </w:p>
    <w:p w14:paraId="310989CE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День 1 — загрузка и структурный анализ</w:t>
      </w:r>
    </w:p>
    <w:p w14:paraId="55F867F2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 xml:space="preserve">Промпт 1: «Открой папку /Пилот JARVIS/ТЦ Мерей/ на Google Drive. Структура.»    Ответ: Структура проекта: 00_ИРД (15 файлов), 01_ПЗ, 04_АС (28 листов), 07_ОВ (18 </w:t>
      </w:r>
      <w:r>
        <w:rPr>
          <w:i/>
          <w:color w:val="555555"/>
        </w:rPr>
        <w:lastRenderedPageBreak/>
        <w:t>листов), 08_ЭО (12 листов), 09_ПБ (22 листа + PZ_PB.pdf), 10_АПС (16 листов), 11_СОУЭ (8 листов). Начнём с ПБ?</w:t>
      </w:r>
    </w:p>
    <w:p w14:paraId="35B88D06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День 1 — регистрация в Notion</w:t>
      </w:r>
    </w:p>
    <w:p w14:paraId="0406FE6B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Промпт 2: «Создай в базе «Мои работы» запись: название «ТЦ Мерей», раздел — МОПБ, статус — В работе, срок — через 5 рабочих дней, ссылка — [папка Drive], приоритет — Высокий.»    Ответ: Запись создана. ID в базе: MW-17.</w:t>
      </w:r>
    </w:p>
    <w:p w14:paraId="1B5AFD2E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День 2 — чек-лист раздела через НТД-архив</w:t>
      </w:r>
    </w:p>
    <w:p w14:paraId="0CAF8AEE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Промпт 3: «Проверь раздел ПБ (09_ПБ/PZ_PB.pdf) на соответствие загруженным в Knowledge нормативам СН РК 2.02-01-2023, СН РК 2.02-02-2023 и СП РК 2.02-101-2022. Пройди по: противопожарные отсеки, огнестойкость, эвакуационные пути, противодымная защита. По каждому пункту — вывод, точная ссылка на пункт НТД из Knowledge, замечание (если нужно).»    Ответ Claude: Найдено 5 отклонений (цитаты и номера пунктов — из Knowledge):  • Площадь пожарного отсека №2 превышает норму — СН РК 2.02-01-2023 раздел 5  • Длина пути эвакуации 2-го этажа превышает норму — СН РК 2.02-01-2023 раздел 6  • ...  Формулирую замечания?</w:t>
      </w:r>
    </w:p>
    <w:p w14:paraId="45718F4C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День 3 — детальная проверка чертежей</w:t>
      </w:r>
    </w:p>
    <w:p w14:paraId="30933159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Промпт 4: «Через Claude Vision проверь лист APS-03 (торговый зал 1 этаж). Подсчитай извещатели, измерь шаги, сравни с требованием СН РК 2.02-02-2023 по максимальному шагу (точный пункт возьми из Knowledge).»    Ответ: 42 извещателя, шаг 8×7,5 м, потолок 3,2 м. В северной части — увеличенный шаг (превышение). Нужно замечание.</w:t>
      </w:r>
    </w:p>
    <w:p w14:paraId="19D8FBE6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День 4 — замечания в Notion</w:t>
      </w:r>
    </w:p>
    <w:p w14:paraId="344474DB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Промпт 5: «Собери все 12 замечаний по ТЦ «Мерей» в мою базу «Мои замечания». Свяжи с записью MW-17. Статус — новое. Экспортируй в Word и сохрани в папку проекта на Drive.»    Ответ: 12 замечаний в Notion, экспорт готов: Замечания_МОПБ_v1.docx.</w:t>
      </w:r>
    </w:p>
    <w:p w14:paraId="4143C848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День 5 — верификация и сдача</w:t>
      </w:r>
    </w:p>
    <w:p w14:paraId="60673A03" w14:textId="77777777" w:rsidR="00923159" w:rsidRDefault="00000000">
      <w:pPr>
        <w:jc w:val="both"/>
      </w:pPr>
      <w:r>
        <w:t>Эксперт лично читает каждое замечание, проверяет ссылки на НТД (в Knowledge Project), правит формулировки. Финальный документ подписывает и сдаёт. Статус в Notion «Мои работы» обновляет на «Сдан».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89"/>
      </w:tblGrid>
      <w:tr w:rsidR="00923159" w14:paraId="6B32BEFD" w14:textId="77777777">
        <w:tc>
          <w:tcPr>
            <w:tcW w:w="9689" w:type="dxa"/>
            <w:shd w:val="clear" w:color="auto" w:fill="E8F0F8"/>
          </w:tcPr>
          <w:p w14:paraId="73296658" w14:textId="77777777" w:rsidR="00923159" w:rsidRDefault="00000000">
            <w:r>
              <w:rPr>
                <w:b/>
                <w:color w:val="1E4A7A"/>
              </w:rPr>
              <w:t>Реальная экономия времени</w:t>
            </w:r>
          </w:p>
          <w:p w14:paraId="16483555" w14:textId="77777777" w:rsidR="00923159" w:rsidRDefault="00000000">
            <w:r>
              <w:rPr>
                <w:sz w:val="20"/>
              </w:rPr>
              <w:t>Без AI: 20-24 часа (3-4 рабочих дня). С AI по описанному workflow: 6-8 часов (1 рабочий день + финальная верификация). Экономия: 60-70%. Ответственность за содержание заключения остаётся на эксперте.</w:t>
            </w:r>
          </w:p>
        </w:tc>
      </w:tr>
    </w:tbl>
    <w:p w14:paraId="14D5EA32" w14:textId="77777777" w:rsidR="00923159" w:rsidRDefault="00923159"/>
    <w:p w14:paraId="6D86446C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lastRenderedPageBreak/>
        <w:t>12. Программа по неделям</w:t>
      </w:r>
    </w:p>
    <w:p>
      <w:r>
        <w:rPr>
          <w:rFonts w:ascii="Calibri" w:hAnsi="Calibri"/>
          <w:sz w:val="22"/>
        </w:rPr>
        <w:t>Пилот построен как последовательность: от нулевой настройки — к сданному реальному проекту. Каждую неделю закрывается один слой: инфраструктура → техника промптов → работа по разделу → финальный отчёт. Таблица ниже фиксирует, что должно быть сделано и что сдать методологу к концу каждой недели.</w:t>
      </w:r>
    </w:p>
    <w:p>
      <w:r>
        <w:rPr>
          <w:rFonts w:ascii="Calibri" w:hAnsi="Calibri"/>
          <w:b/>
          <w:sz w:val="22"/>
        </w:rPr>
        <w:t>Ключ к чтению таблицы:</w:t>
      </w:r>
    </w:p>
    <w:p>
      <w:pPr>
        <w:pStyle w:val="a0"/>
      </w:pPr>
      <w:r>
        <w:rPr>
          <w:rFonts w:ascii="Calibri" w:hAnsi="Calibri"/>
          <w:sz w:val="22"/>
        </w:rPr>
        <w:t>Неделя 1 — фундамент. Если к понедельнику недели 2 установка и MCP не работают — первая половина недели 2 идёт на catch-up с методологом; если и это не помогает, участник выбывает из текущего потока и возвращается в следующий.</w:t>
      </w:r>
    </w:p>
    <w:p>
      <w:pPr>
        <w:pStyle w:val="a0"/>
      </w:pPr>
      <w:r>
        <w:rPr>
          <w:rFonts w:ascii="Calibri" w:hAnsi="Calibri"/>
          <w:sz w:val="22"/>
        </w:rPr>
        <w:t>Неделя 2 — техника. Без 5 собственных промптов и разбора 2 чертежей дальше не идём.</w:t>
      </w:r>
    </w:p>
    <w:p>
      <w:pPr>
        <w:pStyle w:val="a0"/>
      </w:pPr>
      <w:r>
        <w:rPr>
          <w:rFonts w:ascii="Calibri" w:hAnsi="Calibri"/>
          <w:sz w:val="22"/>
        </w:rPr>
        <w:t>Неделя 3 — практика. Реальный проект взят в работу, первые 3–5 замечаний сформулированы и сохранены в Notion.</w:t>
      </w:r>
    </w:p>
    <w:p>
      <w:pPr>
        <w:pStyle w:val="a0"/>
      </w:pPr>
      <w:r>
        <w:rPr>
          <w:rFonts w:ascii="Calibri" w:hAnsi="Calibri"/>
          <w:sz w:val="22"/>
        </w:rPr>
        <w:t>Неделя 4 — сдача. Заключение верифицировано глазами, замечания закрыты, самоотчёт готов (шаблон — в Приложении А).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923159" w14:paraId="6E115F5A" w14:textId="77777777" w:rsidTr="0092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  <w:shd w:val="clear" w:color="auto" w:fill="1E4A7A"/>
          </w:tcPr>
          <w:p w14:paraId="52FBCF48" w14:textId="77777777" w:rsidR="00923159" w:rsidRDefault="00000000">
            <w:r>
              <w:rPr>
                <w:color w:val="FFFFFF"/>
                <w:sz w:val="20"/>
              </w:rPr>
              <w:t>Неделя</w:t>
            </w:r>
          </w:p>
        </w:tc>
        <w:tc>
          <w:tcPr>
            <w:tcW w:w="2422" w:type="dxa"/>
            <w:shd w:val="clear" w:color="auto" w:fill="1E4A7A"/>
          </w:tcPr>
          <w:p w14:paraId="214BD44D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Тема</w:t>
            </w:r>
          </w:p>
        </w:tc>
        <w:tc>
          <w:tcPr>
            <w:tcW w:w="2422" w:type="dxa"/>
            <w:shd w:val="clear" w:color="auto" w:fill="1E4A7A"/>
          </w:tcPr>
          <w:p w14:paraId="751C4AF6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Практика</w:t>
            </w:r>
          </w:p>
        </w:tc>
        <w:tc>
          <w:tcPr>
            <w:tcW w:w="2422" w:type="dxa"/>
            <w:shd w:val="clear" w:color="auto" w:fill="1E4A7A"/>
          </w:tcPr>
          <w:p w14:paraId="5974BA06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Артефакт</w:t>
            </w:r>
          </w:p>
        </w:tc>
      </w:tr>
      <w:tr w:rsidR="00923159" w14:paraId="57212BFB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2B840478" w14:textId="77777777" w:rsidR="00923159" w:rsidRDefault="00000000">
            <w:r>
              <w:rPr>
                <w:sz w:val="20"/>
              </w:rPr>
              <w:t>1</w:t>
            </w:r>
          </w:p>
        </w:tc>
        <w:tc>
          <w:tcPr>
            <w:tcW w:w="2422" w:type="dxa"/>
          </w:tcPr>
          <w:p w14:paraId="02AC4457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Установка, MCP, НТД-архив, Notion</w:t>
            </w:r>
          </w:p>
        </w:tc>
        <w:tc>
          <w:tcPr>
            <w:tcW w:w="2422" w:type="dxa"/>
          </w:tcPr>
          <w:p w14:paraId="25C681CB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Всё установлено, все три MCP зелёные</w:t>
            </w:r>
          </w:p>
          <w:p>
            <w:r>
              <w:rPr>
                <w:rFonts w:ascii="Calibri" w:hAnsi="Calibri"/>
                <w:b/>
                <w:sz w:val="22"/>
              </w:rPr>
              <w:t>+ baseline-замер 1 проекта без AI</w:t>
            </w:r>
          </w:p>
        </w:tc>
        <w:tc>
          <w:tcPr>
            <w:tcW w:w="2422" w:type="dxa"/>
          </w:tcPr>
          <w:p w14:paraId="4B6E0777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Рабочий Project со всеми нормативами + Notion с базами</w:t>
            </w:r>
          </w:p>
          <w:p>
            <w:r>
              <w:rPr>
                <w:rFonts w:ascii="Calibri" w:hAnsi="Calibri"/>
                <w:b/>
                <w:sz w:val="22"/>
              </w:rPr>
              <w:t>+ карточка baseline-замера</w:t>
            </w:r>
          </w:p>
        </w:tc>
      </w:tr>
      <w:tr w:rsidR="00923159" w14:paraId="4CE6CD42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  <w:shd w:val="clear" w:color="auto" w:fill="F2F2F2"/>
          </w:tcPr>
          <w:p w14:paraId="2EA12E87" w14:textId="77777777" w:rsidR="00923159" w:rsidRDefault="00000000">
            <w:r>
              <w:rPr>
                <w:sz w:val="20"/>
              </w:rPr>
              <w:t>2</w:t>
            </w:r>
          </w:p>
        </w:tc>
        <w:tc>
          <w:tcPr>
            <w:tcW w:w="2422" w:type="dxa"/>
            <w:shd w:val="clear" w:color="auto" w:fill="F2F2F2"/>
          </w:tcPr>
          <w:p w14:paraId="7882AB8F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Промпты + Vision + сценарии раздела</w:t>
            </w:r>
          </w:p>
        </w:tc>
        <w:tc>
          <w:tcPr>
            <w:tcW w:w="2422" w:type="dxa"/>
            <w:shd w:val="clear" w:color="auto" w:fill="F2F2F2"/>
          </w:tcPr>
          <w:p w14:paraId="47FC87D5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промпт-шаблонов + 2 тестовых чертежа</w:t>
            </w:r>
          </w:p>
        </w:tc>
        <w:tc>
          <w:tcPr>
            <w:tcW w:w="2422" w:type="dxa"/>
            <w:shd w:val="clear" w:color="auto" w:fill="F2F2F2"/>
          </w:tcPr>
          <w:p w14:paraId="3DF3CC06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Файл «Мои 5 промптов» + разбор 2 чертежей</w:t>
            </w:r>
          </w:p>
        </w:tc>
      </w:tr>
      <w:tr w:rsidR="00923159" w14:paraId="325DD511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</w:tcPr>
          <w:p w14:paraId="4D5D36F7" w14:textId="77777777" w:rsidR="00923159" w:rsidRDefault="00000000">
            <w:r>
              <w:rPr>
                <w:sz w:val="20"/>
              </w:rPr>
              <w:t>3</w:t>
            </w:r>
          </w:p>
        </w:tc>
        <w:tc>
          <w:tcPr>
            <w:tcW w:w="2422" w:type="dxa"/>
          </w:tcPr>
          <w:p w14:paraId="0C128158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Реальный проект (старт)</w:t>
            </w:r>
          </w:p>
        </w:tc>
        <w:tc>
          <w:tcPr>
            <w:tcW w:w="2422" w:type="dxa"/>
          </w:tcPr>
          <w:p w14:paraId="3CF8B7C1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Проверка реального проекта через AI</w:t>
            </w:r>
          </w:p>
        </w:tc>
        <w:tc>
          <w:tcPr>
            <w:tcW w:w="2422" w:type="dxa"/>
          </w:tcPr>
          <w:p w14:paraId="2CAE3617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Проект в Notion, первые замечания</w:t>
            </w:r>
          </w:p>
        </w:tc>
      </w:tr>
      <w:tr w:rsidR="00923159" w14:paraId="15A6897F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2" w:type="dxa"/>
            <w:shd w:val="clear" w:color="auto" w:fill="F2F2F2"/>
          </w:tcPr>
          <w:p w14:paraId="54C3B64E" w14:textId="77777777" w:rsidR="00923159" w:rsidRDefault="00000000">
            <w:r>
              <w:rPr>
                <w:sz w:val="20"/>
              </w:rPr>
              <w:t>4</w:t>
            </w:r>
          </w:p>
        </w:tc>
        <w:tc>
          <w:tcPr>
            <w:tcW w:w="2422" w:type="dxa"/>
            <w:shd w:val="clear" w:color="auto" w:fill="F2F2F2"/>
          </w:tcPr>
          <w:p w14:paraId="7335B2F6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Реальный проект (финал) + отчёт</w:t>
            </w:r>
          </w:p>
        </w:tc>
        <w:tc>
          <w:tcPr>
            <w:tcW w:w="2422" w:type="dxa"/>
            <w:shd w:val="clear" w:color="auto" w:fill="F2F2F2"/>
          </w:tcPr>
          <w:p w14:paraId="6E1F8565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Заключение готово, замечания верифицированы</w:t>
            </w:r>
          </w:p>
        </w:tc>
        <w:tc>
          <w:tcPr>
            <w:tcW w:w="2422" w:type="dxa"/>
            <w:shd w:val="clear" w:color="auto" w:fill="F2F2F2"/>
          </w:tcPr>
          <w:p w14:paraId="4A4D619C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Итоговый Word + самоотчёт</w:t>
            </w:r>
          </w:p>
        </w:tc>
      </w:tr>
    </w:tbl>
    <w:p w14:paraId="30F58F3A" w14:textId="77777777" w:rsidR="00923159" w:rsidRDefault="00923159"/>
    <w:p w14:paraId="57845F7D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13. FAQ и траблшутинг</w:t>
      </w:r>
    </w:p>
    <w:p w14:paraId="0C5019D3" w14:textId="77777777" w:rsidR="00923159" w:rsidRDefault="00000000">
      <w:pPr>
        <w:jc w:val="both"/>
      </w:pPr>
      <w:r>
        <w:rPr>
          <w:b/>
          <w:color w:val="1E4A7A"/>
        </w:rPr>
        <w:t>В: Можно ли отправить в Claude документы с грифом «Для служебного пользования»?</w:t>
      </w:r>
    </w:p>
    <w:p w14:paraId="77FB7E34" w14:textId="77777777" w:rsidR="00923159" w:rsidRDefault="00000000">
      <w:pPr>
        <w:jc w:val="both"/>
      </w:pPr>
      <w:r>
        <w:rPr>
          <w:sz w:val="20"/>
        </w:rPr>
        <w:t>О: Нет. Для пилота — только открытые и публичные документы. Грифованная работа через AI — отдельный процесс через IT РГП, после пилота.</w:t>
      </w:r>
    </w:p>
    <w:p w14:paraId="062586D5" w14:textId="77777777" w:rsidR="00923159" w:rsidRDefault="00000000">
      <w:pPr>
        <w:jc w:val="both"/>
      </w:pPr>
      <w:r>
        <w:rPr>
          <w:b/>
          <w:color w:val="1E4A7A"/>
        </w:rPr>
        <w:t>В: Claude «галлюцинирует» и выдумывает пункты НТД — что делать?</w:t>
      </w:r>
    </w:p>
    <w:p w14:paraId="68B24942" w14:textId="77777777" w:rsidR="00923159" w:rsidRDefault="00000000">
      <w:pPr>
        <w:jc w:val="both"/>
      </w:pPr>
      <w:r>
        <w:rPr>
          <w:sz w:val="20"/>
        </w:rPr>
        <w:t>О: Главная причина — нормативов нет в Knowledge. Загрузите нужные .md-файлы из архива в Project Knowledge. Всегда требуйте точную цитату пункта — по цитате видно, правда это или выдумка.</w:t>
      </w:r>
    </w:p>
    <w:p w14:paraId="1AB14571" w14:textId="77777777" w:rsidR="00923159" w:rsidRDefault="00000000">
      <w:pPr>
        <w:jc w:val="both"/>
      </w:pPr>
      <w:r>
        <w:rPr>
          <w:b/>
          <w:color w:val="1E4A7A"/>
        </w:rPr>
        <w:t>В: У меня архив больше, чем влезает в Knowledge — как быть?</w:t>
      </w:r>
    </w:p>
    <w:p w14:paraId="1DC1B913" w14:textId="77777777" w:rsidR="00923159" w:rsidRDefault="00000000">
      <w:pPr>
        <w:jc w:val="both"/>
      </w:pPr>
      <w:r>
        <w:rPr>
          <w:sz w:val="20"/>
        </w:rPr>
        <w:t>О: Загружайте ключевые нормативы по вашему разделу (список в методичке). Остальные — держите локально. Если нужен редкий документ, копируйте нужный пункт вручную в чат как контекст сообщения.</w:t>
      </w:r>
    </w:p>
    <w:p w14:paraId="2BE5CA25" w14:textId="77777777" w:rsidR="00923159" w:rsidRDefault="00000000">
      <w:pPr>
        <w:jc w:val="both"/>
      </w:pPr>
      <w:r>
        <w:rPr>
          <w:b/>
          <w:color w:val="1E4A7A"/>
        </w:rPr>
        <w:t>В: Claude не видит мою Notion-базу — проверили MCP, он зелёный</w:t>
      </w:r>
    </w:p>
    <w:p w14:paraId="2988C8C8" w14:textId="77777777" w:rsidR="00923159" w:rsidRDefault="00000000">
      <w:pPr>
        <w:jc w:val="both"/>
      </w:pPr>
      <w:r>
        <w:rPr>
          <w:sz w:val="20"/>
        </w:rPr>
        <w:t>О: Убедитесь, что вы добавили интеграцию «Claude Desktop — пилот РГП» в свою страницу Notion через кнопку «Add connections» наверху страницы. Без этого интеграция не имеет прав на чтение.</w:t>
      </w:r>
    </w:p>
    <w:p w14:paraId="7F8B643D" w14:textId="77777777" w:rsidR="00923159" w:rsidRDefault="00000000">
      <w:pPr>
        <w:jc w:val="both"/>
      </w:pPr>
      <w:r>
        <w:rPr>
          <w:b/>
          <w:color w:val="1E4A7A"/>
        </w:rPr>
        <w:t>В: MCP-сервер не подключается после перезапуска</w:t>
      </w:r>
    </w:p>
    <w:p w14:paraId="21917238" w14:textId="77777777" w:rsidR="00923159" w:rsidRDefault="00000000">
      <w:pPr>
        <w:jc w:val="both"/>
      </w:pPr>
      <w:r>
        <w:rPr>
          <w:sz w:val="20"/>
        </w:rPr>
        <w:t>О: Проверьте по очереди: файл config.json на месте (%APPDATA%\Claude), полностью перезапустили Desktop (не свернули), интернет работает. Если всё ок — пишите Кайрату.</w:t>
      </w:r>
    </w:p>
    <w:p w14:paraId="63D7A423" w14:textId="77777777" w:rsidR="00923159" w:rsidRDefault="00000000">
      <w:pPr>
        <w:jc w:val="both"/>
      </w:pPr>
      <w:r>
        <w:rPr>
          <w:b/>
          <w:color w:val="1E4A7A"/>
        </w:rPr>
        <w:t>В: Claude медленно отвечает в Project</w:t>
      </w:r>
    </w:p>
    <w:p w14:paraId="62C0ABBA" w14:textId="77777777" w:rsidR="00923159" w:rsidRDefault="00000000">
      <w:pPr>
        <w:jc w:val="both"/>
      </w:pPr>
      <w:r>
        <w:rPr>
          <w:sz w:val="20"/>
        </w:rPr>
        <w:t>О: В Project загружено много контекста (системный промпт + архив НТД). При каждом запросе Claude перечитывает. 20-40 сек на сложную задачу — норма. Не дублируйте сообщение.</w:t>
      </w:r>
    </w:p>
    <w:p w14:paraId="1488F6AF" w14:textId="77777777" w:rsidR="00923159" w:rsidRDefault="00000000">
      <w:pPr>
        <w:jc w:val="both"/>
      </w:pPr>
      <w:r>
        <w:rPr>
          <w:b/>
          <w:color w:val="1E4A7A"/>
        </w:rPr>
        <w:t>В: Как обновить архив НТД, если вышел новый норматив?</w:t>
      </w:r>
    </w:p>
    <w:p w14:paraId="656C5191" w14:textId="77777777" w:rsidR="00923159" w:rsidRDefault="00000000">
      <w:pPr>
        <w:jc w:val="both"/>
      </w:pPr>
      <w:r>
        <w:rPr>
          <w:sz w:val="20"/>
        </w:rPr>
        <w:t>О: Кайрат централизованно обновляет архив. Вам выдадут новый файл, удалите старый из Knowledge, загрузите новый. Не добавляйте нормативы самостоятельно — форматирование может не совпасть.</w:t>
      </w:r>
    </w:p>
    <w:p w14:paraId="07821826" w14:textId="77777777" w:rsidR="00923159" w:rsidRDefault="00000000">
      <w:pPr>
        <w:jc w:val="both"/>
      </w:pPr>
      <w:r>
        <w:rPr>
          <w:b/>
          <w:color w:val="1E4A7A"/>
        </w:rPr>
        <w:lastRenderedPageBreak/>
        <w:t>В: Claude дал замечание, но я не согласен. Кто прав?</w:t>
      </w:r>
    </w:p>
    <w:p w14:paraId="24E50F92" w14:textId="77777777" w:rsidR="00923159" w:rsidRDefault="00000000">
      <w:pPr>
        <w:jc w:val="both"/>
      </w:pPr>
      <w:r>
        <w:rPr>
          <w:sz w:val="20"/>
        </w:rPr>
        <w:t>О: Вы. AI — помощник, не арбитр. Ваше экспертное решение выше. Если замечание AI технически корректно, но неприменимо — отклоните и укажите причину в Notion.</w:t>
      </w:r>
    </w:p>
    <w:p w14:paraId="02931C80" w14:textId="77777777" w:rsidR="00923159" w:rsidRDefault="00000000">
      <w:pPr>
        <w:jc w:val="both"/>
      </w:pPr>
      <w:r>
        <w:rPr>
          <w:b/>
          <w:color w:val="1E4A7A"/>
        </w:rPr>
        <w:t>В: Можно ли работать с несколькими проектами параллельно?</w:t>
      </w:r>
    </w:p>
    <w:p w14:paraId="60B90069" w14:textId="77777777" w:rsidR="00923159" w:rsidRDefault="00000000">
      <w:pPr>
        <w:jc w:val="both"/>
      </w:pPr>
      <w:r>
        <w:rPr>
          <w:sz w:val="20"/>
        </w:rPr>
        <w:t>О: Да, отдельный Claude Project на каждый проект РГП (до 3 параллельно в пилоте).</w:t>
      </w:r>
    </w:p>
    <w:p w14:paraId="3451B8E7" w14:textId="77777777" w:rsidR="00923159" w:rsidRDefault="00000000">
      <w:pPr>
        <w:jc w:val="both"/>
      </w:pPr>
      <w:r>
        <w:rPr>
          <w:b/>
          <w:color w:val="1E4A7A"/>
        </w:rPr>
        <w:t>В: Где хранятся мои диалоги?</w:t>
      </w:r>
    </w:p>
    <w:p w14:paraId="3E2F50F5" w14:textId="77777777" w:rsidR="00923159" w:rsidRDefault="00000000">
      <w:pPr>
        <w:jc w:val="both"/>
      </w:pPr>
      <w:r>
        <w:rPr>
          <w:sz w:val="20"/>
        </w:rPr>
        <w:t>О: В вашем Anthropic-аккаунте. Методолог видит только агрегированную статистику, не содержимое.</w:t>
      </w:r>
    </w:p>
    <w:p w14:paraId="38419514" w14:textId="77777777" w:rsidR="00923159" w:rsidRDefault="00000000">
      <w:pPr>
        <w:jc w:val="both"/>
      </w:pPr>
      <w:r>
        <w:rPr>
          <w:b/>
          <w:color w:val="1E4A7A"/>
        </w:rPr>
        <w:t>В: Забыл токен Notion — как восстановить?</w:t>
      </w:r>
    </w:p>
    <w:p w14:paraId="47010472" w14:textId="77777777" w:rsidR="00923159" w:rsidRDefault="00000000">
      <w:pPr>
        <w:jc w:val="both"/>
      </w:pPr>
      <w:r>
        <w:rPr>
          <w:sz w:val="20"/>
        </w:rPr>
        <w:t>О: Заходите на https://www.notion.so/my-integrations, открываете вашу интеграцию, генерируете новый токен, обновляете claude_desktop_config.json, перезапускаете Desktop.</w:t>
      </w:r>
    </w:p>
    <w:p w14:paraId="0D145DA3" w14:textId="77777777" w:rsidR="00923159" w:rsidRDefault="00000000">
      <w:pPr>
        <w:jc w:val="both"/>
      </w:pPr>
      <w:r>
        <w:rPr>
          <w:b/>
          <w:color w:val="1E4A7A"/>
        </w:rPr>
        <w:t>В: Claude «забыл» про мой проект после перерыва — почему?</w:t>
      </w:r>
    </w:p>
    <w:p w14:paraId="6158EFFC" w14:textId="77777777" w:rsidR="00923159" w:rsidRDefault="00000000">
      <w:pPr>
        <w:jc w:val="both"/>
      </w:pPr>
      <w:r>
        <w:rPr>
          <w:sz w:val="20"/>
        </w:rPr>
        <w:t>О: Каждый чат в Project начинается с чистого листа (кроме системной инструкции и Knowledge). Если в прошлом чате обсуждали специфику проекта — напомните её в начале нового чата: «Мы работаем над проектом «ТЦ Мерей», класс Ф3.1...»</w:t>
      </w:r>
    </w:p>
    <w:p w14:paraId="2BFB721C" w14:textId="77777777" w:rsidR="00923159" w:rsidRDefault="00000000">
      <w:pPr>
        <w:jc w:val="both"/>
      </w:pPr>
      <w:r>
        <w:rPr>
          <w:b/>
          <w:color w:val="1E4A7A"/>
        </w:rPr>
        <w:t>В: Можно ли поделиться Project с коллегой?</w:t>
      </w:r>
    </w:p>
    <w:p w14:paraId="685574A9" w14:textId="77777777" w:rsidR="00923159" w:rsidRDefault="00000000">
      <w:pPr>
        <w:jc w:val="both"/>
      </w:pPr>
      <w:r>
        <w:rPr>
          <w:sz w:val="20"/>
        </w:rPr>
        <w:t>О: На текущем этапе пилота — нет. Каждый Project личный. Обмен опытом — через еженедельные встречи (для участников L2) и коллективный банк промптов.</w:t>
      </w:r>
    </w:p>
    <w:p w14:paraId="31696517" w14:textId="77777777" w:rsidR="00923159" w:rsidRDefault="00000000">
      <w:pPr>
        <w:jc w:val="both"/>
      </w:pPr>
      <w:r>
        <w:rPr>
          <w:b/>
          <w:color w:val="1E4A7A"/>
        </w:rPr>
        <w:t>В: Claude предлагает использовать СНиП РФ вместо НТД РК</w:t>
      </w:r>
    </w:p>
    <w:p w14:paraId="3357FA33" w14:textId="77777777" w:rsidR="00923159" w:rsidRDefault="00000000">
      <w:pPr>
        <w:jc w:val="both"/>
      </w:pPr>
      <w:r>
        <w:rPr>
          <w:sz w:val="20"/>
        </w:rPr>
        <w:t>О: Добавьте в системную инструкцию Project строку: «Работай только с НТД Республики Казахстан. СНиП РФ — только как справочный материал при явном запросе.»</w:t>
      </w:r>
    </w:p>
    <w:p w14:paraId="51263E02" w14:textId="77777777" w:rsidR="00923159" w:rsidRDefault="00000000">
      <w:pPr>
        <w:jc w:val="both"/>
      </w:pPr>
      <w:r>
        <w:rPr>
          <w:b/>
          <w:color w:val="1E4A7A"/>
        </w:rPr>
        <w:t>В: Как отчитаться о сэкономленном времени?</w:t>
      </w:r>
    </w:p>
    <w:p w14:paraId="4325B781" w14:textId="77777777" w:rsidR="00923159" w:rsidRDefault="00000000">
      <w:pPr>
        <w:jc w:val="both"/>
      </w:pPr>
      <w:r>
        <w:rPr>
          <w:sz w:val="20"/>
        </w:rPr>
        <w:t>О: Ведите простой хронометраж: задача → время без AI (по опыту) → время с AI. Методолог выдаст Google-форму. KPI пилота — сокращение на 30%+.</w:t>
      </w:r>
    </w:p>
    <w:p w14:paraId="18FDB578" w14:textId="77777777" w:rsidR="00923159" w:rsidRDefault="00000000">
      <w:pPr>
        <w:jc w:val="both"/>
      </w:pPr>
      <w:r>
        <w:rPr>
          <w:b/>
          <w:color w:val="1E4A7A"/>
        </w:rPr>
        <w:t>В: Claude отказывается анализировать PDF — выдаёт «не могу прочитать»</w:t>
      </w:r>
    </w:p>
    <w:p w14:paraId="58277BC2" w14:textId="77777777" w:rsidR="00923159" w:rsidRDefault="00000000">
      <w:pPr>
        <w:jc w:val="both"/>
      </w:pPr>
      <w:r>
        <w:rPr>
          <w:sz w:val="20"/>
        </w:rPr>
        <w:t>О: Причины: файл защищён от копирования, размер &gt; 100 МБ, или в файле только сканы без OCR. Решение: пересохранить без защиты, разбить на части, пропустить через OCR (обратитесь к методологу).</w:t>
      </w:r>
    </w:p>
    <w:p w14:paraId="7DC3A008" w14:textId="77777777" w:rsidR="00923159" w:rsidRDefault="00000000">
      <w:pPr>
        <w:jc w:val="both"/>
      </w:pPr>
      <w:r>
        <w:rPr>
          <w:b/>
          <w:color w:val="1E4A7A"/>
        </w:rPr>
        <w:t>В: В ответе Claude нет цитаты из НТД — только общее описание</w:t>
      </w:r>
    </w:p>
    <w:p w14:paraId="54DF5BF3" w14:textId="77777777" w:rsidR="00923159" w:rsidRDefault="00000000">
      <w:pPr>
        <w:jc w:val="both"/>
      </w:pPr>
      <w:r>
        <w:rPr>
          <w:sz w:val="20"/>
        </w:rPr>
        <w:t>О: Уточните: «Процитируй точный текст пункта из Knowledge». Если всё равно общее — значит, нужного документа нет в Knowledge. Добавьте .md-файл.</w:t>
      </w:r>
    </w:p>
    <w:p w14:paraId="17D75BA9" w14:textId="77777777" w:rsidR="00923159" w:rsidRDefault="00000000">
      <w:pPr>
        <w:jc w:val="both"/>
      </w:pPr>
      <w:r>
        <w:rPr>
          <w:b/>
          <w:color w:val="1E4A7A"/>
        </w:rPr>
        <w:t>В: Можно ли использовать Claude на телефоне?</w:t>
      </w:r>
    </w:p>
    <w:p w14:paraId="3BE428D4" w14:textId="77777777" w:rsidR="00923159" w:rsidRDefault="00000000">
      <w:pPr>
        <w:jc w:val="both"/>
      </w:pPr>
      <w:r>
        <w:rPr>
          <w:sz w:val="20"/>
        </w:rPr>
        <w:t>О: Claude App есть для iOS/Android, но MCP-серверы на телефоне не поддерживаются. Полный пилот — только на Desktop.</w:t>
      </w:r>
    </w:p>
    <w:p w14:paraId="3AFF1CF7" w14:textId="77777777" w:rsidR="00923159" w:rsidRDefault="00000000">
      <w:pPr>
        <w:jc w:val="both"/>
      </w:pPr>
      <w:r>
        <w:rPr>
          <w:b/>
          <w:color w:val="1E4A7A"/>
        </w:rPr>
        <w:lastRenderedPageBreak/>
        <w:t>В: Когда пилот закончится — что будет с моим Project?</w:t>
      </w:r>
    </w:p>
    <w:p w14:paraId="6807024D" w14:textId="77777777" w:rsidR="00923159" w:rsidRDefault="00000000">
      <w:pPr>
        <w:jc w:val="both"/>
      </w:pPr>
      <w:r>
        <w:rPr>
          <w:sz w:val="20"/>
        </w:rPr>
        <w:t>О: Остаётся в вашем аккаунте. Дальнейшее (продолжение на корпоративном аккаунте РГП vs переход на личные подписки) — обсуждается по итогам пилота.</w:t>
      </w:r>
    </w:p>
    <w:p w14:paraId="6FF02441" w14:textId="77777777" w:rsidR="00923159" w:rsidRDefault="00000000">
      <w:pPr>
        <w:jc w:val="both"/>
      </w:pPr>
      <w:r>
        <w:rPr>
          <w:b/>
          <w:color w:val="1E4A7A"/>
        </w:rPr>
        <w:t>В: Что делать, если сломалось и ничего не помогает?</w:t>
      </w:r>
    </w:p>
    <w:p w14:paraId="6AABBB1C" w14:textId="77777777" w:rsidR="00923159" w:rsidRDefault="00000000">
      <w:pPr>
        <w:jc w:val="both"/>
      </w:pPr>
      <w:r>
        <w:rPr>
          <w:sz w:val="20"/>
        </w:rPr>
        <w:t>О: Напишите Кайрату или методологу пилота. Контакты — на kick-off встрече.</w:t>
      </w:r>
    </w:p>
    <w:p w14:paraId="593617C8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14. Контрольные задания</w:t>
      </w:r>
    </w:p>
    <w:p w14:paraId="0B3B421B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Задание 1 (неделя 1). Установка и настройка</w:t>
      </w:r>
    </w:p>
    <w:p w14:paraId="7B63AF3E" w14:textId="77777777" w:rsidR="00923159" w:rsidRDefault="00000000">
      <w:pPr>
        <w:jc w:val="both"/>
      </w:pPr>
      <w:r>
        <w:t>Установить Claude Desktop, два MCP-сервера (Drive и Notion), создать Project под свой раздел, загрузить архив НТД, настроить базы Notion «Мои работы» и «Мои замечания». Внести в «Мои работы» 3 текущих проекта. Отчёт: скриншот настроек + тестовый запрос к Claude с проверкой каждого компонента.</w:t>
      </w:r>
    </w:p>
    <w:p>
      <w:r>
        <w:rPr>
          <w:rFonts w:ascii="Calibri" w:hAnsi="Calibri"/>
          <w:sz w:val="22"/>
        </w:rPr>
        <w:t>Baseline-хронометраж. До старта работы с Claude выберите один типовой текущий проект из вашей очереди (желательно того же класса и объёма, что и проект, который пойдёт через AI на неделях 3–4). Проведите проверку обычным способом — без AI, по привычному процессу. Зафиксируйте в карточке baseline: название проекта, раздел и класс, дату старта и финиша, суммарные часы на проверку, число сформулированных замечаний, три самые трудоёмкие подзадачи. Карточка — точка отсчёта, с которой методолог и вы сами будете сравнивать результаты пилота.</w:t>
      </w:r>
    </w:p>
    <w:p w14:paraId="3A46C886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Задание 2 (неделя 2). Промпт-практика</w:t>
      </w:r>
    </w:p>
    <w:p w14:paraId="48877ED7" w14:textId="77777777" w:rsidR="00923159" w:rsidRDefault="00000000">
      <w:pPr>
        <w:jc w:val="both"/>
      </w:pPr>
      <w:r>
        <w:t>Переписать 5 «плохих» промптов в «хорошие» по 10 принципам. Разобрать 2 тестовых чертежа через Claude Vision. Артефакты: «Мои 5 промптов» + 2 отчёта по чертежам.</w:t>
      </w:r>
    </w:p>
    <w:p w14:paraId="1119E6DC" w14:textId="77777777" w:rsidR="00923159" w:rsidRDefault="00000000">
      <w:pPr>
        <w:pStyle w:val="21"/>
      </w:pPr>
      <w:r>
        <w:rPr>
          <w:rFonts w:ascii="Calibri" w:hAnsi="Calibri"/>
          <w:color w:val="1E4A7A"/>
          <w:sz w:val="30"/>
        </w:rPr>
        <w:t>Задание 3 (недели 3-4). Реальный проект</w:t>
      </w:r>
    </w:p>
    <w:p w14:paraId="29BA36DA" w14:textId="77777777" w:rsidR="00923159" w:rsidRDefault="00000000">
      <w:pPr>
        <w:jc w:val="both"/>
      </w:pPr>
      <w:r>
        <w:t>Выбрать один реальный проект из вашей текущей очереди (по согласованию с руководством). Провести полную проверку через Claude Desktop. Артефакты: заключение в формате РГП, все замечания в Notion, сравнение с вашим обычным подходом (время, число замечаний, качество).</w:t>
      </w:r>
    </w:p>
    <w:p w14:paraId="67D7141F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t>15. KPI и метрики</w:t>
      </w:r>
    </w:p>
    <w:p>
      <w:r>
        <w:rPr>
          <w:rFonts w:ascii="Calibri" w:hAnsi="Calibri"/>
          <w:sz w:val="22"/>
        </w:rPr>
        <w:t>KPI пилота — это не контроль, а договорённость о том, по чему судим успех. Руководство РГП принимает решение о масштабировании на основе трёх групп показателей: что технически работает (MCP, Knowledge, Notion), что создано за пилот (банк промптов, проверенные проекты) и что изменилось в процессе (экономия времени, точность ссылок на НТД, субъективная оценка).</w:t>
      </w:r>
    </w:p>
    <w:p>
      <w:r>
        <w:rPr>
          <w:rFonts w:ascii="Calibri" w:hAnsi="Calibri"/>
          <w:b/>
          <w:sz w:val="22"/>
        </w:rPr>
        <w:t>Как измеряем:</w:t>
      </w:r>
    </w:p>
    <w:p>
      <w:pPr>
        <w:pStyle w:val="a0"/>
      </w:pPr>
      <w:r>
        <w:rPr>
          <w:rFonts w:ascii="Calibri" w:hAnsi="Calibri"/>
          <w:sz w:val="22"/>
        </w:rPr>
        <w:t>Экономия времени — через сравнение baseline-замера (один проект без AI на неделе 1) и проверки реального проекта через Claude на неделях 3–4. Формула: (часы без AI − часы с AI) / часы без AI × 100%.</w:t>
      </w:r>
    </w:p>
    <w:p>
      <w:pPr>
        <w:pStyle w:val="a0"/>
      </w:pPr>
      <w:r>
        <w:rPr>
          <w:rFonts w:ascii="Calibri" w:hAnsi="Calibri"/>
          <w:sz w:val="22"/>
        </w:rPr>
        <w:t>Точность ссылок на НТД — методолог берёт случайную выборку 20% от всех замечаний в Notion и сверяет цитируемый пункт с оригиналом норматива. Порог — 95% верных.</w:t>
      </w:r>
    </w:p>
    <w:p>
      <w:pPr>
        <w:pStyle w:val="a0"/>
      </w:pPr>
      <w:r>
        <w:rPr>
          <w:rFonts w:ascii="Calibri" w:hAnsi="Calibri"/>
          <w:sz w:val="22"/>
        </w:rPr>
        <w:t>Удовлетворённость — финальная анонимная Google-форма на неделе 4, шкала 1–5 по четырём блокам (скорость / точность / удобство / готовность рекомендовать коллегам).</w:t>
      </w:r>
    </w:p>
    <w:p>
      <w:pPr>
        <w:pStyle w:val="a0"/>
      </w:pPr>
      <w:r>
        <w:rPr>
          <w:rFonts w:ascii="Calibri" w:hAnsi="Calibri"/>
          <w:sz w:val="22"/>
        </w:rPr>
        <w:t>Посещаемость ретро (только Уровень 2) — автоматически из протоколов методолога.</w:t>
      </w:r>
    </w:p>
    <w:p>
      <w:r>
        <w:rPr>
          <w:rFonts w:ascii="Calibri" w:hAnsi="Calibri"/>
          <w:sz w:val="22"/>
        </w:rPr>
        <w:t>Агрегирование — методолог в последнюю пятницу пилота. Сводный отчёт руководству РГП — в течение недели после финала. Каждый эксперт сдаёт самоотчёт по шаблону из Приложения А.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23159" w14:paraId="0CA91D9E" w14:textId="77777777" w:rsidTr="0092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1E4A7A"/>
          </w:tcPr>
          <w:p w14:paraId="412BDBAD" w14:textId="77777777" w:rsidR="00923159" w:rsidRDefault="00000000">
            <w:r>
              <w:rPr>
                <w:color w:val="FFFFFF"/>
                <w:sz w:val="20"/>
              </w:rPr>
              <w:t>Метрика</w:t>
            </w:r>
          </w:p>
        </w:tc>
        <w:tc>
          <w:tcPr>
            <w:tcW w:w="3230" w:type="dxa"/>
            <w:shd w:val="clear" w:color="auto" w:fill="1E4A7A"/>
          </w:tcPr>
          <w:p w14:paraId="4A9763B3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Цель</w:t>
            </w:r>
          </w:p>
        </w:tc>
        <w:tc>
          <w:tcPr>
            <w:tcW w:w="3230" w:type="dxa"/>
            <w:shd w:val="clear" w:color="auto" w:fill="1E4A7A"/>
          </w:tcPr>
          <w:p w14:paraId="2CD89A6D" w14:textId="77777777" w:rsidR="0092315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Как измеряется</w:t>
            </w:r>
          </w:p>
        </w:tc>
      </w:tr>
      <w:tr w:rsidR="00923159" w14:paraId="16D1C352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EE1FDF4" w14:textId="77777777" w:rsidR="00923159" w:rsidRDefault="00000000">
            <w:r>
              <w:rPr>
                <w:sz w:val="20"/>
              </w:rPr>
              <w:t>Установка и MCP</w:t>
            </w:r>
          </w:p>
        </w:tc>
        <w:tc>
          <w:tcPr>
            <w:tcW w:w="3230" w:type="dxa"/>
          </w:tcPr>
          <w:p w14:paraId="4ED86563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 компонентов работают</w:t>
            </w:r>
          </w:p>
        </w:tc>
        <w:tc>
          <w:tcPr>
            <w:tcW w:w="3230" w:type="dxa"/>
          </w:tcPr>
          <w:p w14:paraId="5EB66872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Чек-лист методолога к концу недели 1</w:t>
            </w:r>
          </w:p>
        </w:tc>
      </w:tr>
      <w:tr w:rsidR="00923159" w14:paraId="6E0D843F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083ED578" w14:textId="77777777" w:rsidR="00923159" w:rsidRDefault="00000000">
            <w:r>
              <w:rPr>
                <w:sz w:val="20"/>
              </w:rPr>
              <w:t>Knowledge Project</w:t>
            </w:r>
          </w:p>
        </w:tc>
        <w:tc>
          <w:tcPr>
            <w:tcW w:w="3230" w:type="dxa"/>
            <w:shd w:val="clear" w:color="auto" w:fill="F2F2F2"/>
          </w:tcPr>
          <w:p w14:paraId="6D90044E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Архив НТД загружен</w:t>
            </w:r>
          </w:p>
        </w:tc>
        <w:tc>
          <w:tcPr>
            <w:tcW w:w="3230" w:type="dxa"/>
            <w:shd w:val="clear" w:color="auto" w:fill="F2F2F2"/>
          </w:tcPr>
          <w:p w14:paraId="49020884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Тестовый промпт возвращает список файлов</w:t>
            </w:r>
          </w:p>
        </w:tc>
      </w:tr>
      <w:tr w:rsidR="00923159" w14:paraId="28343920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7974BFE" w14:textId="77777777" w:rsidR="00923159" w:rsidRDefault="00000000">
            <w:r>
              <w:rPr>
                <w:sz w:val="20"/>
              </w:rPr>
              <w:t>База Notion «Мои работы»</w:t>
            </w:r>
          </w:p>
        </w:tc>
        <w:tc>
          <w:tcPr>
            <w:tcW w:w="3230" w:type="dxa"/>
          </w:tcPr>
          <w:p w14:paraId="224B005B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3+ активных проекта</w:t>
            </w:r>
          </w:p>
        </w:tc>
        <w:tc>
          <w:tcPr>
            <w:tcW w:w="3230" w:type="dxa"/>
          </w:tcPr>
          <w:p w14:paraId="32595590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Скриншот Notion / запрос Claude</w:t>
            </w:r>
          </w:p>
        </w:tc>
      </w:tr>
      <w:tr w:rsidR="00923159" w14:paraId="028D27ED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768042DC" w14:textId="77777777" w:rsidR="00923159" w:rsidRDefault="00000000">
            <w:r>
              <w:rPr>
                <w:sz w:val="20"/>
              </w:rPr>
              <w:t>Промпт-шаблоны</w:t>
            </w:r>
          </w:p>
        </w:tc>
        <w:tc>
          <w:tcPr>
            <w:tcW w:w="3230" w:type="dxa"/>
            <w:shd w:val="clear" w:color="auto" w:fill="F2F2F2"/>
          </w:tcPr>
          <w:p w14:paraId="3191E1A4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10+ сохранённых</w:t>
            </w:r>
          </w:p>
        </w:tc>
        <w:tc>
          <w:tcPr>
            <w:tcW w:w="3230" w:type="dxa"/>
            <w:shd w:val="clear" w:color="auto" w:fill="F2F2F2"/>
          </w:tcPr>
          <w:p w14:paraId="448A23D3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Файл «Мои промпты»</w:t>
            </w:r>
          </w:p>
        </w:tc>
      </w:tr>
      <w:tr w:rsidR="00923159" w14:paraId="68742689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7C417381" w14:textId="77777777" w:rsidR="00923159" w:rsidRDefault="00000000">
            <w:r>
              <w:rPr>
                <w:sz w:val="20"/>
              </w:rPr>
              <w:t>Реальный проект</w:t>
            </w:r>
          </w:p>
        </w:tc>
        <w:tc>
          <w:tcPr>
            <w:tcW w:w="3230" w:type="dxa"/>
          </w:tcPr>
          <w:p w14:paraId="75F915D9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проект проверен полностью</w:t>
            </w:r>
          </w:p>
        </w:tc>
        <w:tc>
          <w:tcPr>
            <w:tcW w:w="3230" w:type="dxa"/>
          </w:tcPr>
          <w:p w14:paraId="6FC80BA8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Заключение сдано в срок</w:t>
            </w:r>
          </w:p>
        </w:tc>
      </w:tr>
      <w:tr w:rsidR="00923159" w14:paraId="7604EFD7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4AF7555F" w14:textId="77777777" w:rsidR="00923159" w:rsidRDefault="00000000">
            <w:r>
              <w:rPr>
                <w:sz w:val="20"/>
              </w:rPr>
              <w:t>Замечания через AI</w:t>
            </w:r>
          </w:p>
        </w:tc>
        <w:tc>
          <w:tcPr>
            <w:tcW w:w="3230" w:type="dxa"/>
            <w:shd w:val="clear" w:color="auto" w:fill="F2F2F2"/>
          </w:tcPr>
          <w:p w14:paraId="0D93042B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10+ корректных</w:t>
            </w:r>
          </w:p>
        </w:tc>
        <w:tc>
          <w:tcPr>
            <w:tcW w:w="3230" w:type="dxa"/>
            <w:shd w:val="clear" w:color="auto" w:fill="F2F2F2"/>
          </w:tcPr>
          <w:p w14:paraId="5C139340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Счётчик из Notion</w:t>
            </w:r>
          </w:p>
        </w:tc>
      </w:tr>
      <w:tr w:rsidR="00923159" w14:paraId="470B1456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671F308" w14:textId="77777777" w:rsidR="00923159" w:rsidRDefault="00000000">
            <w:r>
              <w:rPr>
                <w:sz w:val="20"/>
              </w:rPr>
              <w:t>Сокращение рутины</w:t>
            </w:r>
          </w:p>
        </w:tc>
        <w:tc>
          <w:tcPr>
            <w:tcW w:w="3230" w:type="dxa"/>
          </w:tcPr>
          <w:p w14:paraId="4C855159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30%+ экономия</w:t>
            </w:r>
          </w:p>
        </w:tc>
        <w:tc>
          <w:tcPr>
            <w:tcW w:w="3230" w:type="dxa"/>
          </w:tcPr>
          <w:p w14:paraId="318E9C33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Хронометраж + самооценка</w:t>
            </w:r>
          </w:p>
        </w:tc>
      </w:tr>
      <w:tr w:rsidR="00923159" w14:paraId="4C8660F4" w14:textId="77777777" w:rsidTr="009231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shd w:val="clear" w:color="auto" w:fill="F2F2F2"/>
          </w:tcPr>
          <w:p w14:paraId="0F180FD8" w14:textId="77777777" w:rsidR="00923159" w:rsidRDefault="00000000">
            <w:r>
              <w:rPr>
                <w:sz w:val="20"/>
              </w:rPr>
              <w:t>Точность ссылок на НТД</w:t>
            </w:r>
          </w:p>
        </w:tc>
        <w:tc>
          <w:tcPr>
            <w:tcW w:w="3230" w:type="dxa"/>
            <w:shd w:val="clear" w:color="auto" w:fill="F2F2F2"/>
          </w:tcPr>
          <w:p w14:paraId="29249AD3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95%+ верных</w:t>
            </w:r>
          </w:p>
        </w:tc>
        <w:tc>
          <w:tcPr>
            <w:tcW w:w="3230" w:type="dxa"/>
            <w:shd w:val="clear" w:color="auto" w:fill="F2F2F2"/>
          </w:tcPr>
          <w:p w14:paraId="7C5463D2" w14:textId="77777777" w:rsidR="009231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Выборочная проверка методологом</w:t>
            </w:r>
          </w:p>
        </w:tc>
      </w:tr>
      <w:tr w:rsidR="00923159" w14:paraId="2D1A212F" w14:textId="77777777" w:rsidTr="0092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5A425F9C" w14:textId="77777777" w:rsidR="00923159" w:rsidRDefault="00000000">
            <w:r>
              <w:rPr>
                <w:sz w:val="20"/>
              </w:rPr>
              <w:t>Удовлетворённость</w:t>
            </w:r>
          </w:p>
        </w:tc>
        <w:tc>
          <w:tcPr>
            <w:tcW w:w="3230" w:type="dxa"/>
          </w:tcPr>
          <w:p w14:paraId="3F5ABDE3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4+ из 5</w:t>
            </w:r>
          </w:p>
        </w:tc>
        <w:tc>
          <w:tcPr>
            <w:tcW w:w="3230" w:type="dxa"/>
          </w:tcPr>
          <w:p w14:paraId="17337B9E" w14:textId="77777777" w:rsidR="009231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Финальный анонимный опрос</w:t>
            </w:r>
          </w:p>
        </w:tc>
      </w:tr>
    </w:tbl>
    <w:p w14:paraId="5E77D82C" w14:textId="77777777" w:rsidR="00923159" w:rsidRDefault="00923159"/>
    <w:p w14:paraId="36ACF07E" w14:textId="77777777" w:rsidR="00923159" w:rsidRDefault="00000000">
      <w:r>
        <w:br w:type="page"/>
      </w:r>
    </w:p>
    <w:p w14:paraId="2392E9D1" w14:textId="77777777" w:rsidR="00923159" w:rsidRDefault="00000000">
      <w:pPr>
        <w:pStyle w:val="1"/>
      </w:pPr>
      <w:r>
        <w:rPr>
          <w:rFonts w:ascii="Calibri" w:hAnsi="Calibri"/>
          <w:color w:val="1E4A7A"/>
          <w:sz w:val="40"/>
        </w:rPr>
        <w:lastRenderedPageBreak/>
        <w:t>Ключевой посыл</w:t>
      </w:r>
    </w:p>
    <w:p w14:paraId="5620BACF" w14:textId="77777777" w:rsidR="00923159" w:rsidRDefault="00000000">
      <w:pPr>
        <w:spacing w:before="120" w:after="120"/>
        <w:ind w:left="567" w:right="567"/>
      </w:pPr>
      <w:r>
        <w:rPr>
          <w:i/>
          <w:color w:val="555555"/>
        </w:rPr>
        <w:t>За 4 недели вы пройдёте путь от установки Claude Desktop до проверки реального проекта РГП через AI. Каждый шаг выполним за счёт личных усилий — Кайрат выдаёт архив нормативов и конфигурацию, дальше вы автономны. К финалу у вас есть рабочий инструмент, встроенный в ежедневный процесс, и собственная коллекция из 10+ промпт-шаблонов. Это база, которая останется с вами и после окончания пилота.</w:t>
      </w:r>
    </w:p>
    <w:sectPr w:rsidR="00923159" w:rsidSect="00034616">
      <w:pgSz w:w="12240" w:h="15840"/>
      <w:pgMar w:top="1134" w:right="1134" w:bottom="1134" w:left="1417" w:header="720" w:footer="720" w:gutter="0"/>
      <w:cols w:space="720"/>
      <w:docGrid w:linePitch="360"/>
    </w:sectPr>
    <w:p>
      <w:pPr>
        <w:pStyle w:val="1"/>
      </w:pPr>
      <w:r>
        <w:rPr>
          <w:rFonts w:ascii="Calibri" w:hAnsi="Calibri"/>
          <w:b/>
          <w:i w:val="0"/>
          <w:sz w:val="28"/>
        </w:rPr>
        <w:t>Приложение А. Шаблон самоотчёта эксперта по итогам пилота</w:t>
      </w:r>
    </w:p>
    <w:p>
      <w:r>
        <w:rPr>
          <w:rFonts w:ascii="Calibri" w:hAnsi="Calibri"/>
          <w:b w:val="0"/>
          <w:i/>
          <w:sz w:val="22"/>
        </w:rPr>
        <w:t>Заполните страницу по шаблону ниже. Сдайте методологу в последнюю пятницу пилота в формате Word или PDF. На основе самоотчётов методолог готовит сводный отчёт для руководства РГП.</w:t>
      </w:r>
    </w:p>
    <w:tbl>
      <w:tblPr>
        <w:tblStyle w:val="TableGrid"/>
        <w:tblW w:w="0" w:type="auto"/>
      </w:tblPr>
      <w:tblGrid>
        <w:gridCol/>
        <w:gridCol/>
      </w:tblGrid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1. Эксперт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ФИО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Раздел</w:t>
            </w:r>
          </w:p>
        </w:tc>
        <w:tc>
          <w:p>
            <w:r>
              <w:rPr>
                <w:rFonts w:ascii="Calibri" w:hAnsi="Calibri"/>
                <w:sz w:val="20"/>
              </w:rPr>
              <w:t>ОВиК+ТС   /   КР+АС   /   МОПБ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Даты пилота</w:t>
            </w:r>
          </w:p>
        </w:tc>
        <w:tc>
          <w:p>
            <w:r>
              <w:rPr>
                <w:rFonts w:ascii="Calibri" w:hAnsi="Calibri"/>
                <w:sz w:val="20"/>
              </w:rPr>
              <w:t>от ____________  до ____________</w:t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2. Baseline-проект (без AI)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Название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Часы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Число замечаний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Дата сдачи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3. AI-проект (с Claude)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Название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Часы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Число замечаний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Дата сдачи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4. Результат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Экономия времени, %</w:t>
            </w:r>
          </w:p>
        </w:tc>
        <w:tc>
          <w:p>
            <w:r>
              <w:rPr>
                <w:rFonts w:ascii="Calibri" w:hAnsi="Calibri"/>
                <w:sz w:val="20"/>
              </w:rPr>
              <w:t>(baseline − AI) / baseline × 100 = ______</w:t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5. Качественная оценка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3 удачных кейса (что сработало)</w:t>
            </w:r>
          </w:p>
        </w:tc>
        <w:tc>
          <w:p>
            <w:r>
              <w:rPr>
                <w:rFonts w:ascii="Calibri" w:hAnsi="Calibri"/>
                <w:sz w:val="20"/>
              </w:rPr>
              <w:t>1)</w:t>
              <w:br/>
              <w:t>2)</w:t>
              <w:br/>
              <w:t>3)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3 проблемы или ограничения</w:t>
            </w:r>
          </w:p>
        </w:tc>
        <w:tc>
          <w:p>
            <w:r>
              <w:rPr>
                <w:rFonts w:ascii="Calibri" w:hAnsi="Calibri"/>
                <w:sz w:val="20"/>
              </w:rPr>
              <w:t>1)</w:t>
              <w:br/>
              <w:t>2)</w:t>
              <w:br/>
              <w:t>3)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Новых промптов в банк (число)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Краткое описание промптов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6. Субъективная оценка (1–5)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Скорость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Точность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Удобство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Готовность рекомендовать коллегам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7. Рекомендация руководству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Выбрать один вариант</w:t>
            </w:r>
          </w:p>
        </w:tc>
        <w:tc>
          <w:p>
            <w:r>
              <w:rPr>
                <w:rFonts w:ascii="Calibri" w:hAnsi="Calibri"/>
                <w:sz w:val="20"/>
              </w:rPr>
              <w:t>☐ продолжать на своём разделе</w:t>
              <w:br/>
              <w:t>☐ расширить на группу</w:t>
              <w:br/>
              <w:t>☐ пауза до устранения ограничений</w:t>
              <w:br/>
              <w:t>☐ стоп</w:t>
            </w:r>
          </w:p>
        </w:tc>
      </w:tr>
      <w:tr>
        <w:tc>
          <w:tcPr>
            <w:gridSpan w:val="2"/>
            <w:shd w:fill="E7E6E6"/>
          </w:tcPr>
          <w:p>
            <w:r>
              <w:rPr>
                <w:rFonts w:ascii="Calibri" w:hAnsi="Calibri"/>
                <w:b/>
                <w:sz w:val="20"/>
              </w:rPr>
              <w:t>8. Подпись</w:t>
            </w:r>
          </w:p>
        </w:tc>
      </w:tr>
      <w:tr>
        <w:tc>
          <w:p>
            <w:r>
              <w:rPr>
                <w:rFonts w:ascii="Calibri" w:hAnsi="Calibri"/>
                <w:b/>
                <w:sz w:val="20"/>
              </w:rPr>
              <w:t>Подпись / дата</w:t>
            </w:r>
          </w:p>
        </w:tc>
        <w:tc>
          <w:p>
            <w:r>
              <w:rPr>
                <w:rFonts w:ascii="Calibri" w:hAnsi="Calibri"/>
                <w:sz w:val="20"/>
              </w:rPr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709929">
    <w:abstractNumId w:val="8"/>
  </w:num>
  <w:num w:numId="2" w16cid:durableId="633952839">
    <w:abstractNumId w:val="6"/>
  </w:num>
  <w:num w:numId="3" w16cid:durableId="249046757">
    <w:abstractNumId w:val="5"/>
  </w:num>
  <w:num w:numId="4" w16cid:durableId="411699896">
    <w:abstractNumId w:val="4"/>
  </w:num>
  <w:num w:numId="5" w16cid:durableId="1994065289">
    <w:abstractNumId w:val="7"/>
  </w:num>
  <w:num w:numId="6" w16cid:durableId="783890389">
    <w:abstractNumId w:val="3"/>
  </w:num>
  <w:num w:numId="7" w16cid:durableId="1180925238">
    <w:abstractNumId w:val="2"/>
  </w:num>
  <w:num w:numId="8" w16cid:durableId="1667517589">
    <w:abstractNumId w:val="1"/>
  </w:num>
  <w:num w:numId="9" w16cid:durableId="89046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A41"/>
    <w:rsid w:val="0015074B"/>
    <w:rsid w:val="0029639D"/>
    <w:rsid w:val="00326F90"/>
    <w:rsid w:val="00815B3C"/>
    <w:rsid w:val="009231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71B98"/>
  <w14:defaultImageDpi w14:val="300"/>
  <w15:docId w15:val="{11560B06-A3B7-425D-ADE1-F01FAF38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4314</Words>
  <Characters>25845</Characters>
  <Application>Microsoft Office Word</Application>
  <DocSecurity>0</DocSecurity>
  <Lines>630</Lines>
  <Paragraphs>519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Kairat Baikulov</cp:lastModifiedBy>
  <cp:revision>2</cp:revision>
  <dcterms:created xsi:type="dcterms:W3CDTF">2013-12-23T23:15:00Z</dcterms:created>
  <dcterms:modified xsi:type="dcterms:W3CDTF">2026-04-22T18:08:00Z</dcterms:modified>
  <cp:category/>
</cp:coreProperties>
</file>